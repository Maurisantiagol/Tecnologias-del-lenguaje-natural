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REPORTE DE PRUEBAS DEL TRADUCTOR Y CHATBOT</w:t>
      </w:r>
    </w:p>
    <w:p>
      <w:pPr>
        <w:pStyle w:val="Heading1"/>
      </w:pPr>
      <w:r>
        <w:t>Evaluando con Nivel de Ruido: 0.0%</w:t>
      </w:r>
    </w:p>
    <w:p>
      <w:r>
        <w:t>[FALLO] Original: 'Quiero actualizar mi reserva'</w:t>
      </w:r>
    </w:p>
    <w:p>
      <w:pPr>
        <w:pStyle w:val="ListBullet"/>
      </w:pPr>
      <w:r>
        <w:t>Ruidoso: 'Quiero actualizar mi reserva'</w:t>
      </w:r>
    </w:p>
    <w:p>
      <w:pPr>
        <w:pStyle w:val="ListBullet"/>
      </w:pPr>
      <w:r>
        <w:t>Traducido: 'I want to update my reservation'</w:t>
      </w:r>
    </w:p>
    <w:p>
      <w:pPr>
        <w:pStyle w:val="ListBullet"/>
      </w:pPr>
      <w:r>
        <w:t>Esperaba: Modify_Booking | Obtuvo: Book_Table</w:t>
      </w:r>
    </w:p>
    <w:p>
      <w:r>
        <w:t>[FALLO] Original: 'Quiero cancelar mi reserva'</w:t>
      </w:r>
    </w:p>
    <w:p>
      <w:pPr>
        <w:pStyle w:val="ListBullet"/>
      </w:pPr>
      <w:r>
        <w:t>Ruidoso: 'Quiero cancelar mi reserva'</w:t>
      </w:r>
    </w:p>
    <w:p>
      <w:pPr>
        <w:pStyle w:val="ListBullet"/>
      </w:pPr>
      <w:r>
        <w:t>Traducido: 'I want to cancel my reservation'</w:t>
      </w:r>
    </w:p>
    <w:p>
      <w:pPr>
        <w:pStyle w:val="ListBullet"/>
      </w:pPr>
      <w:r>
        <w:t>Esperaba: Modify_Booking | Obtuvo: Cancel</w:t>
      </w:r>
    </w:p>
    <w:p>
      <w:r>
        <w:t>[FALLO] Original: 'Quiero comer algo como carne que sea sin gluten'</w:t>
      </w:r>
    </w:p>
    <w:p>
      <w:pPr>
        <w:pStyle w:val="ListBullet"/>
      </w:pPr>
      <w:r>
        <w:t>Ruidoso: 'Quiero comer algo como carne que sea sin gluten'</w:t>
      </w:r>
    </w:p>
    <w:p>
      <w:pPr>
        <w:pStyle w:val="ListBullet"/>
      </w:pPr>
      <w:r>
        <w:t>Traducido: 'I want to eat something like meat that is gluten-free'</w:t>
      </w:r>
    </w:p>
    <w:p>
      <w:pPr>
        <w:pStyle w:val="ListBullet"/>
      </w:pPr>
      <w:r>
        <w:t>Esperaba: Recommend_Food | Obtuvo: Query_Ingredients</w:t>
      </w:r>
    </w:p>
    <w:p>
      <w:r>
        <w:t>[FALLO] Original: 'Quiero cancelar mi reserva'</w:t>
      </w:r>
    </w:p>
    <w:p>
      <w:pPr>
        <w:pStyle w:val="ListBullet"/>
      </w:pPr>
      <w:r>
        <w:t>Ruidoso: 'Quiero cancelar mi reserva'</w:t>
      </w:r>
    </w:p>
    <w:p>
      <w:pPr>
        <w:pStyle w:val="ListBullet"/>
      </w:pPr>
      <w:r>
        <w:t>Traducido: 'I want to cancel my reservation'</w:t>
      </w:r>
    </w:p>
    <w:p>
      <w:pPr>
        <w:pStyle w:val="ListBullet"/>
      </w:pPr>
      <w:r>
        <w:t>Esperaba: Modify_Booking | Obtuvo: Cancel</w:t>
      </w:r>
    </w:p>
    <w:p>
      <w:r>
        <w:t>[FALLO] Original: 'Quiero actualizar mi reserva'</w:t>
      </w:r>
    </w:p>
    <w:p>
      <w:pPr>
        <w:pStyle w:val="ListBullet"/>
      </w:pPr>
      <w:r>
        <w:t>Ruidoso: 'Quiero actualizar mi reserva'</w:t>
      </w:r>
    </w:p>
    <w:p>
      <w:pPr>
        <w:pStyle w:val="ListBullet"/>
      </w:pPr>
      <w:r>
        <w:t>Traducido: 'I want to update my reservation'</w:t>
      </w:r>
    </w:p>
    <w:p>
      <w:pPr>
        <w:pStyle w:val="ListBullet"/>
      </w:pPr>
      <w:r>
        <w:t>Esperaba: Modify_Booking | Obtuvo: Book_Table</w:t>
      </w:r>
    </w:p>
    <w:p>
      <w:r>
        <w:t>[FALLO] Original: 'Quiero cancelar mi reserva'</w:t>
      </w:r>
    </w:p>
    <w:p>
      <w:pPr>
        <w:pStyle w:val="ListBullet"/>
      </w:pPr>
      <w:r>
        <w:t>Ruidoso: 'Quiero cancelar mi reserva'</w:t>
      </w:r>
    </w:p>
    <w:p>
      <w:pPr>
        <w:pStyle w:val="ListBullet"/>
      </w:pPr>
      <w:r>
        <w:t>Traducido: 'I want to cancel my reservation'</w:t>
      </w:r>
    </w:p>
    <w:p>
      <w:pPr>
        <w:pStyle w:val="ListBullet"/>
      </w:pPr>
      <w:r>
        <w:t>Esperaba: Modify_Booking | Obtuvo: Cancel</w:t>
      </w:r>
    </w:p>
    <w:p>
      <w:r>
        <w:t>[FALLO] Original: 'Quiero actualizar mi reserva'</w:t>
      </w:r>
    </w:p>
    <w:p>
      <w:pPr>
        <w:pStyle w:val="ListBullet"/>
      </w:pPr>
      <w:r>
        <w:t>Ruidoso: 'Quiero actualizar mi reserva'</w:t>
      </w:r>
    </w:p>
    <w:p>
      <w:pPr>
        <w:pStyle w:val="ListBullet"/>
      </w:pPr>
      <w:r>
        <w:t>Traducido: 'I want to update my reservation'</w:t>
      </w:r>
    </w:p>
    <w:p>
      <w:pPr>
        <w:pStyle w:val="ListBullet"/>
      </w:pPr>
      <w:r>
        <w:t>Esperaba: Modify_Booking | Obtuvo: Book_Table</w:t>
      </w:r>
    </w:p>
    <w:p>
      <w:r>
        <w:t>==&gt; Precisión con 0.0% de ruido: 96.50%</w:t>
      </w:r>
    </w:p>
    <w:p>
      <w:pPr>
        <w:pStyle w:val="Heading1"/>
      </w:pPr>
      <w:r>
        <w:t>Evaluando con Nivel de Ruido: 5.0%</w:t>
      </w:r>
    </w:p>
    <w:p>
      <w:r>
        <w:t>[FALLO] Original: 'Quiero actualizar mi reserva'</w:t>
      </w:r>
    </w:p>
    <w:p>
      <w:pPr>
        <w:pStyle w:val="ListBullet"/>
      </w:pPr>
      <w:r>
        <w:t>Ruidoso: 'Quiero actualizar mi reserva'</w:t>
      </w:r>
    </w:p>
    <w:p>
      <w:pPr>
        <w:pStyle w:val="ListBullet"/>
      </w:pPr>
      <w:r>
        <w:t>Traducido: 'I want to update my reservation'</w:t>
      </w:r>
    </w:p>
    <w:p>
      <w:pPr>
        <w:pStyle w:val="ListBullet"/>
      </w:pPr>
      <w:r>
        <w:t>Esperaba: Modify_Booking | Obtuvo: Book_Table</w:t>
      </w:r>
    </w:p>
    <w:p>
      <w:r>
        <w:t>[FALLO] Original: 'Quiero cancelar mi reserva'</w:t>
      </w:r>
    </w:p>
    <w:p>
      <w:pPr>
        <w:pStyle w:val="ListBullet"/>
      </w:pPr>
      <w:r>
        <w:t>Ruidoso: 'Quier cancelar mi resrva'</w:t>
      </w:r>
    </w:p>
    <w:p>
      <w:pPr>
        <w:pStyle w:val="ListBullet"/>
      </w:pPr>
      <w:r>
        <w:t>Traducido: 'I want to cancel my reservation'</w:t>
      </w:r>
    </w:p>
    <w:p>
      <w:pPr>
        <w:pStyle w:val="ListBullet"/>
      </w:pPr>
      <w:r>
        <w:t>Esperaba: Modify_Booking | Obtuvo: Cancel</w:t>
      </w:r>
    </w:p>
    <w:p>
      <w:r>
        <w:t>[FALLO] Original: 'Quiero comer algo como carne que sea sin gluten'</w:t>
      </w:r>
    </w:p>
    <w:p>
      <w:pPr>
        <w:pStyle w:val="ListBullet"/>
      </w:pPr>
      <w:r>
        <w:t>Ruidoso: 'Quiero comer algo cmoo carn eque sea sin glutec'</w:t>
      </w:r>
    </w:p>
    <w:p>
      <w:pPr>
        <w:pStyle w:val="ListBullet"/>
      </w:pPr>
      <w:r>
        <w:t>Traducido: 'I want to eat something like meat that is gluten-free'</w:t>
      </w:r>
    </w:p>
    <w:p>
      <w:pPr>
        <w:pStyle w:val="ListBullet"/>
      </w:pPr>
      <w:r>
        <w:t>Esperaba: Recommend_Food | Obtuvo: Query_Ingredients</w:t>
      </w:r>
    </w:p>
    <w:p>
      <w:r>
        <w:t>[FALLO] Original: 'Cual es el menu principal'</w:t>
      </w:r>
    </w:p>
    <w:p>
      <w:pPr>
        <w:pStyle w:val="ListBullet"/>
      </w:pPr>
      <w:r>
        <w:t>Ruidoso: 'Cual es el meu prancipal'</w:t>
      </w:r>
    </w:p>
    <w:p>
      <w:pPr>
        <w:pStyle w:val="ListBullet"/>
      </w:pPr>
      <w:r>
        <w:t>Traducido: 'What is the main meu'</w:t>
      </w:r>
    </w:p>
    <w:p>
      <w:pPr>
        <w:pStyle w:val="ListBullet"/>
      </w:pPr>
      <w:r>
        <w:t>Esperaba: Query_Menu | Obtuvo: Recommend_Food</w:t>
      </w:r>
    </w:p>
    <w:p>
      <w:r>
        <w:t>[FALLO] Original: 'Tienen menu de niños'</w:t>
      </w:r>
    </w:p>
    <w:p>
      <w:pPr>
        <w:pStyle w:val="ListBullet"/>
      </w:pPr>
      <w:r>
        <w:t>Ruidoso: 'Tienen enu de niños'</w:t>
      </w:r>
    </w:p>
    <w:p>
      <w:pPr>
        <w:pStyle w:val="ListBullet"/>
      </w:pPr>
      <w:r>
        <w:t>Traducido: 'They have enu as children'</w:t>
      </w:r>
    </w:p>
    <w:p>
      <w:pPr>
        <w:pStyle w:val="ListBullet"/>
      </w:pPr>
      <w:r>
        <w:t>Esperaba: Query_Menu | Obtuvo: Recommend_Food</w:t>
      </w:r>
    </w:p>
    <w:p>
      <w:r>
        <w:t>[FALLO] Original: 'Cuales son sus opciones en el menu'</w:t>
      </w:r>
    </w:p>
    <w:p>
      <w:pPr>
        <w:pStyle w:val="ListBullet"/>
      </w:pPr>
      <w:r>
        <w:t>Ruidoso: 'Culaes son sus opciones en el enu'</w:t>
      </w:r>
    </w:p>
    <w:p>
      <w:pPr>
        <w:pStyle w:val="ListBullet"/>
      </w:pPr>
      <w:r>
        <w:t>Traducido: 'What are your options in the enu'</w:t>
      </w:r>
    </w:p>
    <w:p>
      <w:pPr>
        <w:pStyle w:val="ListBullet"/>
      </w:pPr>
      <w:r>
        <w:t>Esperaba: Query_Menu | Obtuvo: Recommend_Food</w:t>
      </w:r>
    </w:p>
    <w:p>
      <w:r>
        <w:t>[FALLO] Original: 'Quiero actualizar mi reserva'</w:t>
      </w:r>
    </w:p>
    <w:p>
      <w:pPr>
        <w:pStyle w:val="ListBullet"/>
      </w:pPr>
      <w:r>
        <w:t>Ruidoso: 'Quiero actualizar mi reserva'</w:t>
      </w:r>
    </w:p>
    <w:p>
      <w:pPr>
        <w:pStyle w:val="ListBullet"/>
      </w:pPr>
      <w:r>
        <w:t>Traducido: 'I want to update my reservation'</w:t>
      </w:r>
    </w:p>
    <w:p>
      <w:pPr>
        <w:pStyle w:val="ListBullet"/>
      </w:pPr>
      <w:r>
        <w:t>Esperaba: Modify_Booking | Obtuvo: Book_Table</w:t>
      </w:r>
    </w:p>
    <w:p>
      <w:r>
        <w:t>[FALLO] Original: 'Quiero actualizar mi reserva'</w:t>
      </w:r>
    </w:p>
    <w:p>
      <w:pPr>
        <w:pStyle w:val="ListBullet"/>
      </w:pPr>
      <w:r>
        <w:t>Ruidoso: 'Quiero alutalizar mi reserva'</w:t>
      </w:r>
    </w:p>
    <w:p>
      <w:pPr>
        <w:pStyle w:val="ListBullet"/>
      </w:pPr>
      <w:r>
        <w:t>Traducido: 'I want to upgrade my reservation'</w:t>
      </w:r>
    </w:p>
    <w:p>
      <w:pPr>
        <w:pStyle w:val="ListBullet"/>
      </w:pPr>
      <w:r>
        <w:t>Esperaba: Modify_Booking | Obtuvo: Book_Table</w:t>
      </w:r>
    </w:p>
    <w:p>
      <w:r>
        <w:t>==&gt; Precisión con 5.0% de ruido: 96.00%</w:t>
      </w:r>
    </w:p>
    <w:p>
      <w:pPr>
        <w:pStyle w:val="Heading1"/>
      </w:pPr>
      <w:r>
        <w:t>Evaluando con Nivel de Ruido: 15.0%</w:t>
      </w:r>
    </w:p>
    <w:p>
      <w:r>
        <w:t>[FALLO] Original: 'Quiero actualizar mi reserva'</w:t>
      </w:r>
    </w:p>
    <w:p>
      <w:pPr>
        <w:pStyle w:val="ListBullet"/>
      </w:pPr>
      <w:r>
        <w:t>Ruidoso: 'Quierc actualizar i reserva'</w:t>
      </w:r>
    </w:p>
    <w:p>
      <w:pPr>
        <w:pStyle w:val="ListBullet"/>
      </w:pPr>
      <w:r>
        <w:t>Traducido: 'I want to update my reservation'</w:t>
      </w:r>
    </w:p>
    <w:p>
      <w:pPr>
        <w:pStyle w:val="ListBullet"/>
      </w:pPr>
      <w:r>
        <w:t>Esperaba: Modify_Booking | Obtuvo: Book_Table</w:t>
      </w:r>
    </w:p>
    <w:p>
      <w:r>
        <w:t>[FALLO] Original: 'Mesa para dos el sabado por la noche'</w:t>
      </w:r>
    </w:p>
    <w:p>
      <w:pPr>
        <w:pStyle w:val="ListBullet"/>
      </w:pPr>
      <w:r>
        <w:t>Ruidoso: 'vesa para dos el sabad por la oche'</w:t>
      </w:r>
    </w:p>
    <w:p>
      <w:pPr>
        <w:pStyle w:val="ListBullet"/>
      </w:pPr>
      <w:r>
        <w:t>Traducido: 'dinner for two on Saturday night'</w:t>
      </w:r>
    </w:p>
    <w:p>
      <w:pPr>
        <w:pStyle w:val="ListBullet"/>
      </w:pPr>
      <w:r>
        <w:t>Esperaba: Book_Table | Obtuvo: Unknown</w:t>
      </w:r>
    </w:p>
    <w:p>
      <w:r>
        <w:t>[FALLO] Original: 'Quiero reservar una mesa para el miercoles a las 8'</w:t>
      </w:r>
    </w:p>
    <w:p>
      <w:pPr>
        <w:pStyle w:val="ListBullet"/>
      </w:pPr>
      <w:r>
        <w:t>Ruidoso: 'Quiero resezvra una musa para el imercfles a las 8'</w:t>
      </w:r>
    </w:p>
    <w:p>
      <w:pPr>
        <w:pStyle w:val="ListBullet"/>
      </w:pPr>
      <w:r>
        <w:t>Traducido: 'I want to resezvra a muse for imercfles at 8'</w:t>
      </w:r>
    </w:p>
    <w:p>
      <w:pPr>
        <w:pStyle w:val="ListBullet"/>
      </w:pPr>
      <w:r>
        <w:t>Esperaba: Book_Table | Obtuvo: Recommend_Food</w:t>
      </w:r>
    </w:p>
    <w:p>
      <w:r>
        <w:t>[FALLO] Original: 'Mesa para dos el martes por la noche'</w:t>
      </w:r>
    </w:p>
    <w:p>
      <w:pPr>
        <w:pStyle w:val="ListBullet"/>
      </w:pPr>
      <w:r>
        <w:t>Ruidoso: 'Mes apara ods el mrates r la ncohe'</w:t>
      </w:r>
    </w:p>
    <w:p>
      <w:pPr>
        <w:pStyle w:val="ListBullet"/>
      </w:pPr>
      <w:r>
        <w:t>Traducido: 'Me apara ods el mrates r la ncohe'</w:t>
      </w:r>
    </w:p>
    <w:p>
      <w:pPr>
        <w:pStyle w:val="ListBullet"/>
      </w:pPr>
      <w:r>
        <w:t>Esperaba: Book_Table | Obtuvo: Query_Ingredients</w:t>
      </w:r>
    </w:p>
    <w:p>
      <w:r>
        <w:t>[FALLO] Original: 'Quiero comer algo como carne que sea rapida'</w:t>
      </w:r>
    </w:p>
    <w:p>
      <w:pPr>
        <w:pStyle w:val="ListBullet"/>
      </w:pPr>
      <w:r>
        <w:t>Ruidoso: 'dero aome ralgo oco carne que sea rapiad'</w:t>
      </w:r>
    </w:p>
    <w:p>
      <w:pPr>
        <w:pStyle w:val="ListBullet"/>
      </w:pPr>
      <w:r>
        <w:t>Traducido: 'I dero aome rare or meat that is quick'</w:t>
      </w:r>
    </w:p>
    <w:p>
      <w:pPr>
        <w:pStyle w:val="ListBullet"/>
      </w:pPr>
      <w:r>
        <w:t>Esperaba: Recommend_Food | Obtuvo: Query_Ingredients</w:t>
      </w:r>
    </w:p>
    <w:p>
      <w:r>
        <w:t>[FALLO] Original: 'Cuales son los ingredientes de la ensalada'</w:t>
      </w:r>
    </w:p>
    <w:p>
      <w:pPr>
        <w:pStyle w:val="ListBullet"/>
      </w:pPr>
      <w:r>
        <w:t>Ruidoso: 'Cuayrs son los incredvetnes ne lw nesaaad'</w:t>
      </w:r>
    </w:p>
    <w:p>
      <w:pPr>
        <w:pStyle w:val="ListBullet"/>
      </w:pPr>
      <w:r>
        <w:t>Traducido: 'What are the incredvetnes ne lw nesaaad'</w:t>
      </w:r>
    </w:p>
    <w:p>
      <w:pPr>
        <w:pStyle w:val="ListBullet"/>
      </w:pPr>
      <w:r>
        <w:t>Esperaba: Query_Ingredients | Obtuvo: Recommend_Food</w:t>
      </w:r>
    </w:p>
    <w:p>
      <w:r>
        <w:t>[FALLO] Original: 'Quiero cancelar mi reserva'</w:t>
      </w:r>
    </w:p>
    <w:p>
      <w:pPr>
        <w:pStyle w:val="ListBullet"/>
      </w:pPr>
      <w:r>
        <w:t>Ruidoso: 'zuieor cancelar i resevra'</w:t>
      </w:r>
    </w:p>
    <w:p>
      <w:pPr>
        <w:pStyle w:val="ListBullet"/>
      </w:pPr>
      <w:r>
        <w:t>Traducido: 'to cancel and resevra'</w:t>
      </w:r>
    </w:p>
    <w:p>
      <w:pPr>
        <w:pStyle w:val="ListBullet"/>
      </w:pPr>
      <w:r>
        <w:t>Esperaba: Modify_Booking | Obtuvo: Cancel</w:t>
      </w:r>
    </w:p>
    <w:p>
      <w:r>
        <w:t>[FALLO] Original: 'Quiero comer algo como carne que sea sin gluten'</w:t>
      </w:r>
    </w:p>
    <w:p>
      <w:pPr>
        <w:pStyle w:val="ListBullet"/>
      </w:pPr>
      <w:r>
        <w:t>Ruidoso: 'Quieru ocmer algo ccmo carne que sea sin luten'</w:t>
      </w:r>
    </w:p>
    <w:p>
      <w:pPr>
        <w:pStyle w:val="ListBullet"/>
      </w:pPr>
      <w:r>
        <w:t>Traducido: 'I want to eat something like meat that is luten-free'</w:t>
      </w:r>
    </w:p>
    <w:p>
      <w:pPr>
        <w:pStyle w:val="ListBullet"/>
      </w:pPr>
      <w:r>
        <w:t>Esperaba: Recommend_Food | Obtuvo: Query_Ingredients</w:t>
      </w:r>
    </w:p>
    <w:p>
      <w:r>
        <w:t>[FALLO] Original: 'Mesa para dos el mañana por la noche'</w:t>
      </w:r>
    </w:p>
    <w:p>
      <w:pPr>
        <w:pStyle w:val="ListBullet"/>
      </w:pPr>
      <w:r>
        <w:t>Ruidoso: 'Masa par aoq e añana pr ola nche'</w:t>
      </w:r>
    </w:p>
    <w:p>
      <w:pPr>
        <w:pStyle w:val="ListBullet"/>
      </w:pPr>
      <w:r>
        <w:t>Traducido: 'Mass for aoq e añana pro wave nche'</w:t>
      </w:r>
    </w:p>
    <w:p>
      <w:pPr>
        <w:pStyle w:val="ListBullet"/>
      </w:pPr>
      <w:r>
        <w:t>Esperaba: Book_Table | Obtuvo: Recommend_Food</w:t>
      </w:r>
    </w:p>
    <w:p>
      <w:r>
        <w:t>[FALLO] Original: 'Quiero comer algo como carne que sea vegana'</w:t>
      </w:r>
    </w:p>
    <w:p>
      <w:pPr>
        <w:pStyle w:val="ListBullet"/>
      </w:pPr>
      <w:r>
        <w:t>Ruidoso: 'uireo comre algo cmoo cjrne que ea veufa'</w:t>
      </w:r>
    </w:p>
    <w:p>
      <w:pPr>
        <w:pStyle w:val="ListBullet"/>
      </w:pPr>
      <w:r>
        <w:t>Traducido: 'I want to eat something like something that looks like'</w:t>
      </w:r>
    </w:p>
    <w:p>
      <w:pPr>
        <w:pStyle w:val="ListBullet"/>
      </w:pPr>
      <w:r>
        <w:t>Esperaba: Recommend_Food | Obtuvo: Query_Ingredients</w:t>
      </w:r>
    </w:p>
    <w:p>
      <w:r>
        <w:t>[FALLO] Original: 'Cuales son sus opciones en el menu'</w:t>
      </w:r>
    </w:p>
    <w:p>
      <w:pPr>
        <w:pStyle w:val="ListBullet"/>
      </w:pPr>
      <w:r>
        <w:t>Ruidoso: 'Cdalse son smo opciones e el mtun'</w:t>
      </w:r>
    </w:p>
    <w:p>
      <w:pPr>
        <w:pStyle w:val="ListBullet"/>
      </w:pPr>
      <w:r>
        <w:t>Traducido: 'Which are the same options in the mtun'</w:t>
      </w:r>
    </w:p>
    <w:p>
      <w:pPr>
        <w:pStyle w:val="ListBullet"/>
      </w:pPr>
      <w:r>
        <w:t>Esperaba: Query_Menu | Obtuvo: Recommend_Food</w:t>
      </w:r>
    </w:p>
    <w:p>
      <w:r>
        <w:t>[FALLO] Original: 'Quiero reservar una mesa para el martes a las 9'</w:t>
      </w:r>
    </w:p>
    <w:p>
      <w:pPr>
        <w:pStyle w:val="ListBullet"/>
      </w:pPr>
      <w:r>
        <w:t>Ruidoso: 'Quier erservmr u mes ar el mates a as e'</w:t>
      </w:r>
    </w:p>
    <w:p>
      <w:pPr>
        <w:pStyle w:val="ListBullet"/>
      </w:pPr>
      <w:r>
        <w:t>Traducido: 'I want to serve a month ar the math to that'</w:t>
      </w:r>
    </w:p>
    <w:p>
      <w:pPr>
        <w:pStyle w:val="ListBullet"/>
      </w:pPr>
      <w:r>
        <w:t>Esperaba: Book_Table | Obtuvo: Recommend_Food</w:t>
      </w:r>
    </w:p>
    <w:p>
      <w:r>
        <w:t>[FALLO] Original: 'Cual es el menu principal'</w:t>
      </w:r>
    </w:p>
    <w:p>
      <w:pPr>
        <w:pStyle w:val="ListBullet"/>
      </w:pPr>
      <w:r>
        <w:t>Ruidoso: 'Cual es el enu rincipwl'</w:t>
      </w:r>
    </w:p>
    <w:p>
      <w:pPr>
        <w:pStyle w:val="ListBullet"/>
      </w:pPr>
      <w:r>
        <w:t>Traducido: 'What is the main enu?'</w:t>
      </w:r>
    </w:p>
    <w:p>
      <w:pPr>
        <w:pStyle w:val="ListBullet"/>
      </w:pPr>
      <w:r>
        <w:t>Esperaba: Query_Menu | Obtuvo: Recommend_Food</w:t>
      </w:r>
    </w:p>
    <w:p>
      <w:r>
        <w:t>[FALLO] Original: 'Mesa para dos el hoy por la noche'</w:t>
      </w:r>
    </w:p>
    <w:p>
      <w:pPr>
        <w:pStyle w:val="ListBullet"/>
      </w:pPr>
      <w:r>
        <w:t>Ruidoso: 'eMsa para dos el ho ypor ll nhcxe'</w:t>
      </w:r>
    </w:p>
    <w:p>
      <w:pPr>
        <w:pStyle w:val="ListBullet"/>
      </w:pPr>
      <w:r>
        <w:t>Traducido: 'eMsa for two today and for ll nhcxe'</w:t>
      </w:r>
    </w:p>
    <w:p>
      <w:pPr>
        <w:pStyle w:val="ListBullet"/>
      </w:pPr>
      <w:r>
        <w:t>Esperaba: Book_Table | Obtuvo: Query_Menu</w:t>
      </w:r>
    </w:p>
    <w:p>
      <w:r>
        <w:t>[FALLO] Original: 'Quiero reservar una mesa para el martes a las 7'</w:t>
      </w:r>
    </w:p>
    <w:p>
      <w:pPr>
        <w:pStyle w:val="ListBullet"/>
      </w:pPr>
      <w:r>
        <w:t>Ruidoso: 'Quero zeservar una mes apara l mrates a las 7'</w:t>
      </w:r>
    </w:p>
    <w:p>
      <w:pPr>
        <w:pStyle w:val="ListBullet"/>
      </w:pPr>
      <w:r>
        <w:t>Traducido: 'I want to save a month for him to see you at 7'</w:t>
      </w:r>
    </w:p>
    <w:p>
      <w:pPr>
        <w:pStyle w:val="ListBullet"/>
      </w:pPr>
      <w:r>
        <w:t>Esperaba: Book_Table | Obtuvo: Recommend_Food</w:t>
      </w:r>
    </w:p>
    <w:p>
      <w:r>
        <w:t>[FALLO] Original: 'Que ofrecen en el menu'</w:t>
      </w:r>
    </w:p>
    <w:p>
      <w:pPr>
        <w:pStyle w:val="ListBullet"/>
      </w:pPr>
      <w:r>
        <w:t>Ruidoso: 'se ofgectn ne ld wnum'</w:t>
      </w:r>
    </w:p>
    <w:p>
      <w:pPr>
        <w:pStyle w:val="ListBullet"/>
      </w:pPr>
      <w:r>
        <w:t>Traducido: 'se ofgectn ne ld wnum'</w:t>
      </w:r>
    </w:p>
    <w:p>
      <w:pPr>
        <w:pStyle w:val="ListBullet"/>
      </w:pPr>
      <w:r>
        <w:t>Esperaba: Query_Menu | Obtuvo: Recommend_Food</w:t>
      </w:r>
    </w:p>
    <w:p>
      <w:r>
        <w:t>[FALLO] Original: 'Cual es el menu principal'</w:t>
      </w:r>
    </w:p>
    <w:p>
      <w:pPr>
        <w:pStyle w:val="ListBullet"/>
      </w:pPr>
      <w:r>
        <w:t>Ruidoso: 'Cula e sql enu prdecipal'</w:t>
      </w:r>
    </w:p>
    <w:p>
      <w:pPr>
        <w:pStyle w:val="ListBullet"/>
      </w:pPr>
      <w:r>
        <w:t>Traducido: 'Cula e sql enu prdecipal'</w:t>
      </w:r>
    </w:p>
    <w:p>
      <w:pPr>
        <w:pStyle w:val="ListBullet"/>
      </w:pPr>
      <w:r>
        <w:t>Esperaba: Query_Menu | Obtuvo: Recommend_Food</w:t>
      </w:r>
    </w:p>
    <w:p>
      <w:r>
        <w:t>[FALLO] Original: 'Cuales son los ingredientes de la pizza'</w:t>
      </w:r>
    </w:p>
    <w:p>
      <w:pPr>
        <w:pStyle w:val="ListBullet"/>
      </w:pPr>
      <w:r>
        <w:t>Ruidoso: 'Cualse on los nigedrientex de la pizaz'</w:t>
      </w:r>
    </w:p>
    <w:p>
      <w:pPr>
        <w:pStyle w:val="ListBullet"/>
      </w:pPr>
      <w:r>
        <w:t>Traducido: 'Cualse on the nigedrientex of the pizaz'</w:t>
      </w:r>
    </w:p>
    <w:p>
      <w:pPr>
        <w:pStyle w:val="ListBullet"/>
      </w:pPr>
      <w:r>
        <w:t>Esperaba: Query_Ingredients | Obtuvo: Recommend_Food</w:t>
      </w:r>
    </w:p>
    <w:p>
      <w:r>
        <w:t>[FALLO] Original: 'Que comida sirven aqui'</w:t>
      </w:r>
    </w:p>
    <w:p>
      <w:pPr>
        <w:pStyle w:val="ListBullet"/>
      </w:pPr>
      <w:r>
        <w:t>Ruidoso: 'Que cotida svrn aqui'</w:t>
      </w:r>
    </w:p>
    <w:p>
      <w:pPr>
        <w:pStyle w:val="ListBullet"/>
      </w:pPr>
      <w:r>
        <w:t>Traducido: 'What nonsense here'</w:t>
      </w:r>
    </w:p>
    <w:p>
      <w:pPr>
        <w:pStyle w:val="ListBullet"/>
      </w:pPr>
      <w:r>
        <w:t>Esperaba: Query_Menu | Obtuvo: Recommend_Food</w:t>
      </w:r>
    </w:p>
    <w:p>
      <w:r>
        <w:t>[FALLO] Original: 'Cuales son los ingredientes de la ensalada'</w:t>
      </w:r>
    </w:p>
    <w:p>
      <w:pPr>
        <w:pStyle w:val="ListBullet"/>
      </w:pPr>
      <w:r>
        <w:t>Ruidoso: 'Cuaels osn l pngreidentes de lg enkalsd'</w:t>
      </w:r>
    </w:p>
    <w:p>
      <w:pPr>
        <w:pStyle w:val="ListBullet"/>
      </w:pPr>
      <w:r>
        <w:t>Traducido: 'Which osn l pngresidents of lg enkalsd'</w:t>
      </w:r>
    </w:p>
    <w:p>
      <w:pPr>
        <w:pStyle w:val="ListBullet"/>
      </w:pPr>
      <w:r>
        <w:t>Esperaba: Query_Ingredients | Obtuvo: Recommend_Food</w:t>
      </w:r>
    </w:p>
    <w:p>
      <w:r>
        <w:t>[FALLO] Original: 'Tienen menu de niños'</w:t>
      </w:r>
    </w:p>
    <w:p>
      <w:pPr>
        <w:pStyle w:val="ListBullet"/>
      </w:pPr>
      <w:r>
        <w:t>Ruidoso: 'Tieenn enu e aiños'</w:t>
      </w:r>
    </w:p>
    <w:p>
      <w:pPr>
        <w:pStyle w:val="ListBullet"/>
      </w:pPr>
      <w:r>
        <w:t>Traducido: 'They are ten years old'</w:t>
      </w:r>
    </w:p>
    <w:p>
      <w:pPr>
        <w:pStyle w:val="ListBullet"/>
      </w:pPr>
      <w:r>
        <w:t>Esperaba: Query_Menu | Obtuvo: Recommend_Food</w:t>
      </w:r>
    </w:p>
    <w:p>
      <w:r>
        <w:t>[FALLO] Original: 'Quiero cancelar mi reserva'</w:t>
      </w:r>
    </w:p>
    <w:p>
      <w:pPr>
        <w:pStyle w:val="ListBullet"/>
      </w:pPr>
      <w:r>
        <w:t>Ruidoso: 'Qiuero cancelar mi reserva'</w:t>
      </w:r>
    </w:p>
    <w:p>
      <w:pPr>
        <w:pStyle w:val="ListBullet"/>
      </w:pPr>
      <w:r>
        <w:t>Traducido: 'I want to cancel my reservation'</w:t>
      </w:r>
    </w:p>
    <w:p>
      <w:pPr>
        <w:pStyle w:val="ListBullet"/>
      </w:pPr>
      <w:r>
        <w:t>Esperaba: Modify_Booking | Obtuvo: Cancel</w:t>
      </w:r>
    </w:p>
    <w:p>
      <w:r>
        <w:t>[FALLO] Original: 'Quiero reservar una mesa para el lunes a las 9'</w:t>
      </w:r>
    </w:p>
    <w:p>
      <w:pPr>
        <w:pStyle w:val="ListBullet"/>
      </w:pPr>
      <w:r>
        <w:t>Ruidoso: 'Quiero resrar nua mesa para el lunes a las 9'</w:t>
      </w:r>
    </w:p>
    <w:p>
      <w:pPr>
        <w:pStyle w:val="ListBullet"/>
      </w:pPr>
      <w:r>
        <w:t>Traducido: 'I want to reschedule a table for Monday at 9'</w:t>
      </w:r>
    </w:p>
    <w:p>
      <w:pPr>
        <w:pStyle w:val="ListBullet"/>
      </w:pPr>
      <w:r>
        <w:t>Esperaba: Book_Table | Obtuvo: Modify_Booking</w:t>
      </w:r>
    </w:p>
    <w:p>
      <w:r>
        <w:t>[FALLO] Original: 'Mesa para dos el mañana por la noche'</w:t>
      </w:r>
    </w:p>
    <w:p>
      <w:pPr>
        <w:pStyle w:val="ListBullet"/>
      </w:pPr>
      <w:r>
        <w:t>Ruidoso: 'Mesa wara ds le maana por l noce'</w:t>
      </w:r>
    </w:p>
    <w:p>
      <w:pPr>
        <w:pStyle w:val="ListBullet"/>
      </w:pPr>
      <w:r>
        <w:t>Traducido: 'Mesa wara ds le morna por el noce'</w:t>
      </w:r>
    </w:p>
    <w:p>
      <w:pPr>
        <w:pStyle w:val="ListBullet"/>
      </w:pPr>
      <w:r>
        <w:t>Esperaba: Book_Table | Obtuvo: Recommend_Food</w:t>
      </w:r>
    </w:p>
    <w:p>
      <w:r>
        <w:t>[FALLO] Original: 'Quiero modificar mi reserva'</w:t>
      </w:r>
    </w:p>
    <w:p>
      <w:pPr>
        <w:pStyle w:val="ListBullet"/>
      </w:pPr>
      <w:r>
        <w:t>Ruidoso: 'Quieor omdiicar mi rseervb'</w:t>
      </w:r>
    </w:p>
    <w:p>
      <w:pPr>
        <w:pStyle w:val="ListBullet"/>
      </w:pPr>
      <w:r>
        <w:t>Traducido: 'I want to omdiicar my rseervb'</w:t>
      </w:r>
    </w:p>
    <w:p>
      <w:pPr>
        <w:pStyle w:val="ListBullet"/>
      </w:pPr>
      <w:r>
        <w:t>Esperaba: Modify_Booking | Obtuvo: Book_Table</w:t>
      </w:r>
    </w:p>
    <w:p>
      <w:r>
        <w:t>[FALLO] Original: 'Mesa para dos el domingo por la noche'</w:t>
      </w:r>
    </w:p>
    <w:p>
      <w:pPr>
        <w:pStyle w:val="ListBullet"/>
      </w:pPr>
      <w:r>
        <w:t>Ruidoso: 'Meas para dos el dojingo por al cphe'</w:t>
      </w:r>
    </w:p>
    <w:p>
      <w:pPr>
        <w:pStyle w:val="ListBullet"/>
      </w:pPr>
      <w:r>
        <w:t>Traducido: 'Meas for two the dojingo by the cphe'</w:t>
      </w:r>
    </w:p>
    <w:p>
      <w:pPr>
        <w:pStyle w:val="ListBullet"/>
      </w:pPr>
      <w:r>
        <w:t>Esperaba: Book_Table | Obtuvo: Recommend_Food</w:t>
      </w:r>
    </w:p>
    <w:p>
      <w:r>
        <w:t>[FALLO] Original: 'Cuales son los ingredientes de la tiramisu'</w:t>
      </w:r>
    </w:p>
    <w:p>
      <w:pPr>
        <w:pStyle w:val="ListBullet"/>
      </w:pPr>
      <w:r>
        <w:t>Ruidoso: 'ubes son los ungerdients de a tiratisu'</w:t>
      </w:r>
    </w:p>
    <w:p>
      <w:pPr>
        <w:pStyle w:val="ListBullet"/>
      </w:pPr>
      <w:r>
        <w:t>Traducido: 'ubes are the ungerdients of a tiratisu'</w:t>
      </w:r>
    </w:p>
    <w:p>
      <w:pPr>
        <w:pStyle w:val="ListBullet"/>
      </w:pPr>
      <w:r>
        <w:t>Esperaba: Query_Ingredients | Obtuvo: Recommend_Food</w:t>
      </w:r>
    </w:p>
    <w:p>
      <w:r>
        <w:t>[FALLO] Original: 'Quiero actualizar mi reserva'</w:t>
      </w:r>
    </w:p>
    <w:p>
      <w:pPr>
        <w:pStyle w:val="ListBullet"/>
      </w:pPr>
      <w:r>
        <w:t>Ruidoso: 'Quiero actutlizar mi beesrva'</w:t>
      </w:r>
    </w:p>
    <w:p>
      <w:pPr>
        <w:pStyle w:val="ListBullet"/>
      </w:pPr>
      <w:r>
        <w:t>Traducido: 'I want to update my beesrva'</w:t>
      </w:r>
    </w:p>
    <w:p>
      <w:pPr>
        <w:pStyle w:val="ListBullet"/>
      </w:pPr>
      <w:r>
        <w:t>Esperaba: Modify_Booking | Obtuvo: Recommend_Food</w:t>
      </w:r>
    </w:p>
    <w:p>
      <w:r>
        <w:t>[FALLO] Original: 'Quiero comer algo como pasta que sea picante'</w:t>
      </w:r>
    </w:p>
    <w:p>
      <w:pPr>
        <w:pStyle w:val="ListBullet"/>
      </w:pPr>
      <w:r>
        <w:t>Ruidoso: 'Quier ocpmer alog como apsta qeu sea picane'</w:t>
      </w:r>
    </w:p>
    <w:p>
      <w:pPr>
        <w:pStyle w:val="ListBullet"/>
      </w:pPr>
      <w:r>
        <w:t>Traducido: 'I want to use something like this if it's picane'</w:t>
      </w:r>
    </w:p>
    <w:p>
      <w:pPr>
        <w:pStyle w:val="ListBullet"/>
      </w:pPr>
      <w:r>
        <w:t>Esperaba: Recommend_Food | Obtuvo: Query_Ingredients</w:t>
      </w:r>
    </w:p>
    <w:p>
      <w:r>
        <w:t>[FALLO] Original: 'Cuales son los ingredientes de la tiramisu'</w:t>
      </w:r>
    </w:p>
    <w:p>
      <w:pPr>
        <w:pStyle w:val="ListBullet"/>
      </w:pPr>
      <w:r>
        <w:t>Ruidoso: 'taules son los igneedieneo de la itramiu'</w:t>
      </w:r>
    </w:p>
    <w:p>
      <w:pPr>
        <w:pStyle w:val="ListBullet"/>
      </w:pPr>
      <w:r>
        <w:t>Traducido: 'taules are the ignedieneo of the itramiu'</w:t>
      </w:r>
    </w:p>
    <w:p>
      <w:pPr>
        <w:pStyle w:val="ListBullet"/>
      </w:pPr>
      <w:r>
        <w:t>Esperaba: Query_Ingredients | Obtuvo: Recommend_Food</w:t>
      </w:r>
    </w:p>
    <w:p>
      <w:r>
        <w:t>[FALLO] Original: 'Que comida sirven aqui'</w:t>
      </w:r>
    </w:p>
    <w:p>
      <w:pPr>
        <w:pStyle w:val="ListBullet"/>
      </w:pPr>
      <w:r>
        <w:t>Ruidoso: 'eu omida sven aui'</w:t>
      </w:r>
    </w:p>
    <w:p>
      <w:pPr>
        <w:pStyle w:val="ListBullet"/>
      </w:pPr>
      <w:r>
        <w:t>Traducido: 'eu omida sven aui'</w:t>
      </w:r>
    </w:p>
    <w:p>
      <w:pPr>
        <w:pStyle w:val="ListBullet"/>
      </w:pPr>
      <w:r>
        <w:t>Esperaba: Query_Menu | Obtuvo: Recommend_Food</w:t>
      </w:r>
    </w:p>
    <w:p>
      <w:r>
        <w:t>[FALLO] Original: 'Quiero cancelar mi reserva'</w:t>
      </w:r>
    </w:p>
    <w:p>
      <w:pPr>
        <w:pStyle w:val="ListBullet"/>
      </w:pPr>
      <w:r>
        <w:t>Ruidoso: 'Quiero cnacelar i rseerva'</w:t>
      </w:r>
    </w:p>
    <w:p>
      <w:pPr>
        <w:pStyle w:val="ListBullet"/>
      </w:pPr>
      <w:r>
        <w:t>Traducido: 'I want to cancel and reserve'</w:t>
      </w:r>
    </w:p>
    <w:p>
      <w:pPr>
        <w:pStyle w:val="ListBullet"/>
      </w:pPr>
      <w:r>
        <w:t>Esperaba: Modify_Booking | Obtuvo: Cancel</w:t>
      </w:r>
    </w:p>
    <w:p>
      <w:r>
        <w:t>[FALLO] Original: 'Quiero ver el menu'</w:t>
      </w:r>
    </w:p>
    <w:p>
      <w:pPr>
        <w:pStyle w:val="ListBullet"/>
      </w:pPr>
      <w:r>
        <w:t>Ruidoso: 'Quiero ver el knu'</w:t>
      </w:r>
    </w:p>
    <w:p>
      <w:pPr>
        <w:pStyle w:val="ListBullet"/>
      </w:pPr>
      <w:r>
        <w:t>Traducido: 'I want to see the knu'</w:t>
      </w:r>
    </w:p>
    <w:p>
      <w:pPr>
        <w:pStyle w:val="ListBullet"/>
      </w:pPr>
      <w:r>
        <w:t>Esperaba: Query_Menu | Obtuvo: Recommend_Food</w:t>
      </w:r>
    </w:p>
    <w:p>
      <w:r>
        <w:t>[FALLO] Original: 'Quiero actualizar mi reserva'</w:t>
      </w:r>
    </w:p>
    <w:p>
      <w:pPr>
        <w:pStyle w:val="ListBullet"/>
      </w:pPr>
      <w:r>
        <w:t>Ruidoso: 'Quireo actualiazr mi reserva'</w:t>
      </w:r>
    </w:p>
    <w:p>
      <w:pPr>
        <w:pStyle w:val="ListBullet"/>
      </w:pPr>
      <w:r>
        <w:t>Traducido: 'I want to update my reservation'</w:t>
      </w:r>
    </w:p>
    <w:p>
      <w:pPr>
        <w:pStyle w:val="ListBullet"/>
      </w:pPr>
      <w:r>
        <w:t>Esperaba: Modify_Booking | Obtuvo: Book_Table</w:t>
      </w:r>
    </w:p>
    <w:p>
      <w:r>
        <w:t>[FALLO] Original: 'Cuales son los ingredientes de la risotto'</w:t>
      </w:r>
    </w:p>
    <w:p>
      <w:pPr>
        <w:pStyle w:val="ListBullet"/>
      </w:pPr>
      <w:r>
        <w:t>Ruidoso: 'Cuales son lis nigredisntes de la riostto'</w:t>
      </w:r>
    </w:p>
    <w:p>
      <w:pPr>
        <w:pStyle w:val="ListBullet"/>
      </w:pPr>
      <w:r>
        <w:t>Traducido: 'What are the nigredisntes of the riosto?'</w:t>
      </w:r>
    </w:p>
    <w:p>
      <w:pPr>
        <w:pStyle w:val="ListBullet"/>
      </w:pPr>
      <w:r>
        <w:t>Esperaba: Query_Ingredients | Obtuvo: Recommend_Food</w:t>
      </w:r>
    </w:p>
    <w:p>
      <w:r>
        <w:t>==&gt; Precisión con 15.0% de ruido: 82.50%</w:t>
      </w:r>
    </w:p>
    <w:p>
      <w:pPr>
        <w:pStyle w:val="Heading1"/>
      </w:pPr>
      <w:r>
        <w:t>Evaluando con Nivel de Ruido: 30.0%</w:t>
      </w:r>
    </w:p>
    <w:p>
      <w:r>
        <w:t>[FALLO] Original: 'Quiero actualizar mi reserva'</w:t>
      </w:r>
    </w:p>
    <w:p>
      <w:pPr>
        <w:pStyle w:val="ListBullet"/>
      </w:pPr>
      <w:r>
        <w:t>Ruidoso: 'Quiero rcutalizrt  reserva'</w:t>
      </w:r>
    </w:p>
    <w:p>
      <w:pPr>
        <w:pStyle w:val="ListBullet"/>
      </w:pPr>
      <w:r>
        <w:t>Traducido: 'I want to rcutalizrt reservation'</w:t>
      </w:r>
    </w:p>
    <w:p>
      <w:pPr>
        <w:pStyle w:val="ListBullet"/>
      </w:pPr>
      <w:r>
        <w:t>Esperaba: Modify_Booking | Obtuvo: Book_Table</w:t>
      </w:r>
    </w:p>
    <w:p>
      <w:r>
        <w:t>[FALLO] Original: 'Mesa para dos el lunes por la noche'</w:t>
      </w:r>
    </w:p>
    <w:p>
      <w:pPr>
        <w:pStyle w:val="ListBullet"/>
      </w:pPr>
      <w:r>
        <w:t>Ruidoso: 'esa para ds le lunhs opr l anone'</w:t>
      </w:r>
    </w:p>
    <w:p>
      <w:pPr>
        <w:pStyle w:val="ListBullet"/>
      </w:pPr>
      <w:r>
        <w:t>Traducido: 'that one for two days on Mondays opr one'</w:t>
      </w:r>
    </w:p>
    <w:p>
      <w:pPr>
        <w:pStyle w:val="ListBullet"/>
      </w:pPr>
      <w:r>
        <w:t>Esperaba: Book_Table | Obtuvo: Recommend_Food</w:t>
      </w:r>
    </w:p>
    <w:p>
      <w:r>
        <w:t>[FALLO] Original: 'Cuales son los ingredientes de la tiramisu'</w:t>
      </w:r>
    </w:p>
    <w:p>
      <w:pPr>
        <w:pStyle w:val="ListBullet"/>
      </w:pPr>
      <w:r>
        <w:t>Ruidoso: 'Cuaes uon os ingeietee d la tiramisu'</w:t>
      </w:r>
    </w:p>
    <w:p>
      <w:pPr>
        <w:pStyle w:val="ListBullet"/>
      </w:pPr>
      <w:r>
        <w:t>Traducido: 'How do you prepare the tiramisu?'</w:t>
      </w:r>
    </w:p>
    <w:p>
      <w:pPr>
        <w:pStyle w:val="ListBullet"/>
      </w:pPr>
      <w:r>
        <w:t>Esperaba: Query_Ingredients | Obtuvo: Recommend_Food</w:t>
      </w:r>
    </w:p>
    <w:p>
      <w:r>
        <w:t>[FALLO] Original: 'Mesa para dos el martes por la noche'</w:t>
      </w:r>
    </w:p>
    <w:p>
      <w:pPr>
        <w:pStyle w:val="ListBullet"/>
      </w:pPr>
      <w:r>
        <w:t>Ruidoso: 'Msae pra dos l artds poa lc noahe'</w:t>
      </w:r>
    </w:p>
    <w:p>
      <w:pPr>
        <w:pStyle w:val="ListBullet"/>
      </w:pPr>
      <w:r>
        <w:t>Traducido: 'Msae for two l artds poa lc noahe'</w:t>
      </w:r>
    </w:p>
    <w:p>
      <w:pPr>
        <w:pStyle w:val="ListBullet"/>
      </w:pPr>
      <w:r>
        <w:t>Esperaba: Book_Table | Obtuvo: Recommend_Food</w:t>
      </w:r>
    </w:p>
    <w:p>
      <w:r>
        <w:t>[FALLO] Original: 'Quiero comer algo como carne que sea rapida'</w:t>
      </w:r>
    </w:p>
    <w:p>
      <w:pPr>
        <w:pStyle w:val="ListBullet"/>
      </w:pPr>
      <w:r>
        <w:t>Ruidoso: 'uieo comer wlg bcoo grane qe usea rqpida'</w:t>
      </w:r>
    </w:p>
    <w:p>
      <w:pPr>
        <w:pStyle w:val="ListBullet"/>
      </w:pPr>
      <w:r>
        <w:t>Traducido: 'I want to eat wlg bcoo grain that I use quickly'</w:t>
      </w:r>
    </w:p>
    <w:p>
      <w:pPr>
        <w:pStyle w:val="ListBullet"/>
      </w:pPr>
      <w:r>
        <w:t>Esperaba: Recommend_Food | Obtuvo: Query_Ingredients</w:t>
      </w:r>
    </w:p>
    <w:p>
      <w:r>
        <w:t>[FALLO] Original: 'Quiero comer algo como risotto que sea vegana'</w:t>
      </w:r>
    </w:p>
    <w:p>
      <w:pPr>
        <w:pStyle w:val="ListBullet"/>
      </w:pPr>
      <w:r>
        <w:t>Ruidoso: 'Qupro comre alog com orrsvttr lue ea egana'</w:t>
      </w:r>
    </w:p>
    <w:p>
      <w:pPr>
        <w:pStyle w:val="ListBullet"/>
      </w:pPr>
      <w:r>
        <w:t>Traducido: 'Qupro comre alog com orrsvttr lue ea egana'</w:t>
      </w:r>
    </w:p>
    <w:p>
      <w:pPr>
        <w:pStyle w:val="ListBullet"/>
      </w:pPr>
      <w:r>
        <w:t>Esperaba: Recommend_Food | Obtuvo: Query_Ingredients</w:t>
      </w:r>
    </w:p>
    <w:p>
      <w:r>
        <w:t>[FALLO] Original: 'Cuales son los ingredientes de la pasta'</w:t>
      </w:r>
    </w:p>
    <w:p>
      <w:pPr>
        <w:pStyle w:val="ListBullet"/>
      </w:pPr>
      <w:r>
        <w:t>Ruidoso: 'uales n lo fingreidnte sde la psta'</w:t>
      </w:r>
    </w:p>
    <w:p>
      <w:pPr>
        <w:pStyle w:val="ListBullet"/>
      </w:pPr>
      <w:r>
        <w:t>Traducido: 'uals are not fake'</w:t>
      </w:r>
    </w:p>
    <w:p>
      <w:pPr>
        <w:pStyle w:val="ListBullet"/>
      </w:pPr>
      <w:r>
        <w:t>Esperaba: Query_Ingredients | Obtuvo: Recommend_Food</w:t>
      </w:r>
    </w:p>
    <w:p>
      <w:r>
        <w:t>[FALLO] Original: 'Ese tiramisu contiene mariscos?'</w:t>
      </w:r>
    </w:p>
    <w:p>
      <w:pPr>
        <w:pStyle w:val="ListBullet"/>
      </w:pPr>
      <w:r>
        <w:t>Ruidoso: 'ste itramiu sonitele mrriocs'</w:t>
      </w:r>
    </w:p>
    <w:p>
      <w:pPr>
        <w:pStyle w:val="ListBullet"/>
      </w:pPr>
      <w:r>
        <w:t>Traducido: 'ste itramiu sonitele mrriocs'</w:t>
      </w:r>
    </w:p>
    <w:p>
      <w:pPr>
        <w:pStyle w:val="ListBullet"/>
      </w:pPr>
      <w:r>
        <w:t>Esperaba: Query_Ingredients | Obtuvo: Recommend_Food</w:t>
      </w:r>
    </w:p>
    <w:p>
      <w:r>
        <w:t>[FALLO] Original: 'Quiero comer algo como sopa que sea italiana'</w:t>
      </w:r>
    </w:p>
    <w:p>
      <w:pPr>
        <w:pStyle w:val="ListBullet"/>
      </w:pPr>
      <w:r>
        <w:t>Ruidoso: 'Quieob comre awj ocgh so qase sae itlamana'</w:t>
      </w:r>
    </w:p>
    <w:p>
      <w:pPr>
        <w:pStyle w:val="ListBullet"/>
      </w:pPr>
      <w:r>
        <w:t>Traducido: 'Quieob comre awj ocgh so qase sae itlamana'</w:t>
      </w:r>
    </w:p>
    <w:p>
      <w:pPr>
        <w:pStyle w:val="ListBullet"/>
      </w:pPr>
      <w:r>
        <w:t>Esperaba: Recommend_Food | Obtuvo: Unknown</w:t>
      </w:r>
    </w:p>
    <w:p>
      <w:r>
        <w:t>[FALLO] Original: 'Quiero reservar una mesa para el martes a las 20:00'</w:t>
      </w:r>
    </w:p>
    <w:p>
      <w:pPr>
        <w:pStyle w:val="ListBullet"/>
      </w:pPr>
      <w:r>
        <w:t>Ruidoso: 'uuvr resrear vunq mesc paf al mrtez a las 2:00'</w:t>
      </w:r>
    </w:p>
    <w:p>
      <w:pPr>
        <w:pStyle w:val="ListBullet"/>
      </w:pPr>
      <w:r>
        <w:t>Traducido: 'uuvr resrear vunq mesc paf al mrtez at 2:00'</w:t>
      </w:r>
    </w:p>
    <w:p>
      <w:pPr>
        <w:pStyle w:val="ListBullet"/>
      </w:pPr>
      <w:r>
        <w:t>Esperaba: Book_Table | Obtuvo: Recommend_Food</w:t>
      </w:r>
    </w:p>
    <w:p>
      <w:r>
        <w:t>[FALLO] Original: 'Recomiendame una carne sin gluten'</w:t>
      </w:r>
    </w:p>
    <w:p>
      <w:pPr>
        <w:pStyle w:val="ListBullet"/>
      </w:pPr>
      <w:r>
        <w:t>Ruidoso: 'Ricomsndeaem una caze son gluetn'</w:t>
      </w:r>
    </w:p>
    <w:p>
      <w:pPr>
        <w:pStyle w:val="ListBullet"/>
      </w:pPr>
      <w:r>
        <w:t>Traducido: 'Ricomsndeaem una caze son gluetn'</w:t>
      </w:r>
    </w:p>
    <w:p>
      <w:pPr>
        <w:pStyle w:val="ListBullet"/>
      </w:pPr>
      <w:r>
        <w:t>Esperaba: Recommend_Food | Obtuvo: Query_Ingredients</w:t>
      </w:r>
    </w:p>
    <w:p>
      <w:r>
        <w:t>[FALLO] Original: 'Cuales son los ingredientes de la ensalada'</w:t>
      </w:r>
    </w:p>
    <w:p>
      <w:pPr>
        <w:pStyle w:val="ListBullet"/>
      </w:pPr>
      <w:r>
        <w:t>Ruidoso: 'Caul son los iygreientrs de la enslad'</w:t>
      </w:r>
    </w:p>
    <w:p>
      <w:pPr>
        <w:pStyle w:val="ListBullet"/>
      </w:pPr>
      <w:r>
        <w:t>Traducido: 'Caul are the iygreientrs of the enslad'</w:t>
      </w:r>
    </w:p>
    <w:p>
      <w:pPr>
        <w:pStyle w:val="ListBullet"/>
      </w:pPr>
      <w:r>
        <w:t>Esperaba: Query_Ingredients | Obtuvo: Recommend_Food</w:t>
      </w:r>
    </w:p>
    <w:p>
      <w:r>
        <w:t>[FALLO] Original: 'Quiero cancelar mi reserva'</w:t>
      </w:r>
    </w:p>
    <w:p>
      <w:pPr>
        <w:pStyle w:val="ListBullet"/>
      </w:pPr>
      <w:r>
        <w:t>Ruidoso: 'Qiero canyelar md retezva'</w:t>
      </w:r>
    </w:p>
    <w:p>
      <w:pPr>
        <w:pStyle w:val="ListBullet"/>
      </w:pPr>
      <w:r>
        <w:t>Traducido: 'I want to canyelar md retezva'</w:t>
      </w:r>
    </w:p>
    <w:p>
      <w:pPr>
        <w:pStyle w:val="ListBullet"/>
      </w:pPr>
      <w:r>
        <w:t>Esperaba: Modify_Booking | Obtuvo: Recommend_Food</w:t>
      </w:r>
    </w:p>
    <w:p>
      <w:r>
        <w:t>[FALLO] Original: 'Cuales son los ingredientes de la risotto'</w:t>
      </w:r>
    </w:p>
    <w:p>
      <w:pPr>
        <w:pStyle w:val="ListBullet"/>
      </w:pPr>
      <w:r>
        <w:t>Ruidoso: 'wuales ss nlso ingcedeintv d la ritoto'</w:t>
      </w:r>
    </w:p>
    <w:p>
      <w:pPr>
        <w:pStyle w:val="ListBullet"/>
      </w:pPr>
      <w:r>
        <w:t>Traducido: 'wuales ss nlso ingcedeintv d la ritoto'</w:t>
      </w:r>
    </w:p>
    <w:p>
      <w:pPr>
        <w:pStyle w:val="ListBullet"/>
      </w:pPr>
      <w:r>
        <w:t>Esperaba: Query_Ingredients | Obtuvo: Recommend_Food</w:t>
      </w:r>
    </w:p>
    <w:p>
      <w:r>
        <w:t>[FALLO] Original: 'Ese pizza contiene tomate?'</w:t>
      </w:r>
    </w:p>
    <w:p>
      <w:pPr>
        <w:pStyle w:val="ListBullet"/>
      </w:pPr>
      <w:r>
        <w:t>Ruidoso: 'Ees pizza ocntene otmtae'</w:t>
      </w:r>
    </w:p>
    <w:p>
      <w:pPr>
        <w:pStyle w:val="ListBullet"/>
      </w:pPr>
      <w:r>
        <w:t>Traducido: 'Ees pizza ocntene otmtae'</w:t>
      </w:r>
    </w:p>
    <w:p>
      <w:pPr>
        <w:pStyle w:val="ListBullet"/>
      </w:pPr>
      <w:r>
        <w:t>Esperaba: Query_Ingredients | Obtuvo: Recommend_Food</w:t>
      </w:r>
    </w:p>
    <w:p>
      <w:r>
        <w:t>[FALLO] Original: 'Quiero comer algo como postre que sea rapida'</w:t>
      </w:r>
    </w:p>
    <w:p>
      <w:pPr>
        <w:pStyle w:val="ListBullet"/>
      </w:pPr>
      <w:r>
        <w:t>Ruidoso: 'uQero come algo cao potsre que hea raipad'</w:t>
      </w:r>
    </w:p>
    <w:p>
      <w:pPr>
        <w:pStyle w:val="ListBullet"/>
      </w:pPr>
      <w:r>
        <w:t>Traducido: 'uQero eat something cao so that hea Raipad'</w:t>
      </w:r>
    </w:p>
    <w:p>
      <w:pPr>
        <w:pStyle w:val="ListBullet"/>
      </w:pPr>
      <w:r>
        <w:t>Esperaba: Recommend_Food | Obtuvo: Query_Ingredients</w:t>
      </w:r>
    </w:p>
    <w:p>
      <w:r>
        <w:t>[FALLO] Original: 'Mesa para dos el mañana por la noche'</w:t>
      </w:r>
    </w:p>
    <w:p>
      <w:pPr>
        <w:pStyle w:val="ListBullet"/>
      </w:pPr>
      <w:r>
        <w:t>Ruidoso: 'Mas ara dos le zañad apr l naoch'</w:t>
      </w:r>
    </w:p>
    <w:p>
      <w:pPr>
        <w:pStyle w:val="ListBullet"/>
      </w:pPr>
      <w:r>
        <w:t>Traducido: 'But for two he zañad apr l naoch'</w:t>
      </w:r>
    </w:p>
    <w:p>
      <w:pPr>
        <w:pStyle w:val="ListBullet"/>
      </w:pPr>
      <w:r>
        <w:t>Esperaba: Book_Table | Obtuvo: Recommend_Food</w:t>
      </w:r>
    </w:p>
    <w:p>
      <w:r>
        <w:t>[FALLO] Original: 'Muestrame las categorias del menu'</w:t>
      </w:r>
    </w:p>
    <w:p>
      <w:pPr>
        <w:pStyle w:val="ListBullet"/>
      </w:pPr>
      <w:r>
        <w:t>Ruidoso: 'Muestram la caetgorisa edl eun'</w:t>
      </w:r>
    </w:p>
    <w:p>
      <w:pPr>
        <w:pStyle w:val="ListBullet"/>
      </w:pPr>
      <w:r>
        <w:t>Traducido: 'We show the category edl eun'</w:t>
      </w:r>
    </w:p>
    <w:p>
      <w:pPr>
        <w:pStyle w:val="ListBullet"/>
      </w:pPr>
      <w:r>
        <w:t>Esperaba: Query_Menu | Obtuvo: Recommend_Food</w:t>
      </w:r>
    </w:p>
    <w:p>
      <w:r>
        <w:t>[FALLO] Original: 'Quiero reservar una mesa para el hoy a las 20:00'</w:t>
      </w:r>
    </w:p>
    <w:p>
      <w:pPr>
        <w:pStyle w:val="ListBullet"/>
      </w:pPr>
      <w:r>
        <w:t>Ruidoso: 'Qunrho ersrar una mea prr el hoy a sas 2s0'</w:t>
      </w:r>
    </w:p>
    <w:p>
      <w:pPr>
        <w:pStyle w:val="ListBullet"/>
      </w:pPr>
      <w:r>
        <w:t>Traducido: 'Qunrho miss a point for today at about 2s0'</w:t>
      </w:r>
    </w:p>
    <w:p>
      <w:pPr>
        <w:pStyle w:val="ListBullet"/>
      </w:pPr>
      <w:r>
        <w:t>Esperaba: Book_Table | Obtuvo: Query_Menu</w:t>
      </w:r>
    </w:p>
    <w:p>
      <w:r>
        <w:t>[FALLO] Original: 'Quiero reservar una mesa para el miercoles a las 9'</w:t>
      </w:r>
    </w:p>
    <w:p>
      <w:pPr>
        <w:pStyle w:val="ListBullet"/>
      </w:pPr>
      <w:r>
        <w:t>Ruidoso: 'Quiejo esevrdr c ameta ppra md miercoel a la 9'</w:t>
      </w:r>
    </w:p>
    <w:p>
      <w:pPr>
        <w:pStyle w:val="ListBullet"/>
      </w:pPr>
      <w:r>
        <w:t>Traducido: 'Quiejo esevrdr c ameta ppra md Wednesday at 9'</w:t>
      </w:r>
    </w:p>
    <w:p>
      <w:pPr>
        <w:pStyle w:val="ListBullet"/>
      </w:pPr>
      <w:r>
        <w:t>Esperaba: Book_Table | Obtuvo: Recommend_Food</w:t>
      </w:r>
    </w:p>
    <w:p>
      <w:r>
        <w:t>[FALLO] Original: 'Cual es el menu principal'</w:t>
      </w:r>
    </w:p>
    <w:p>
      <w:pPr>
        <w:pStyle w:val="ListBullet"/>
      </w:pPr>
      <w:r>
        <w:t>Ruidoso: 'Cual se ql meru pxicnidla'</w:t>
      </w:r>
    </w:p>
    <w:p>
      <w:pPr>
        <w:pStyle w:val="ListBullet"/>
      </w:pPr>
      <w:r>
        <w:t>Traducido: 'Which one do I know?'</w:t>
      </w:r>
    </w:p>
    <w:p>
      <w:pPr>
        <w:pStyle w:val="ListBullet"/>
      </w:pPr>
      <w:r>
        <w:t>Esperaba: Query_Menu | Obtuvo: Recommend_Food</w:t>
      </w:r>
    </w:p>
    <w:p>
      <w:r>
        <w:t>[FALLO] Original: 'Ese pasta contiene ajo?'</w:t>
      </w:r>
    </w:p>
    <w:p>
      <w:pPr>
        <w:pStyle w:val="ListBullet"/>
      </w:pPr>
      <w:r>
        <w:t>Ruidoso: 'Ese pasta cotnleue ao?'</w:t>
      </w:r>
    </w:p>
    <w:p>
      <w:pPr>
        <w:pStyle w:val="ListBullet"/>
      </w:pPr>
      <w:r>
        <w:t>Traducido: 'That paste cotnleue year?'</w:t>
      </w:r>
    </w:p>
    <w:p>
      <w:pPr>
        <w:pStyle w:val="ListBullet"/>
      </w:pPr>
      <w:r>
        <w:t>Esperaba: Query_Ingredients | Obtuvo: Recommend_Food</w:t>
      </w:r>
    </w:p>
    <w:p>
      <w:r>
        <w:t>[FALLO] Original: 'Quiero reservar una mesa para el hoy a las 9'</w:t>
      </w:r>
    </w:p>
    <w:p>
      <w:pPr>
        <w:pStyle w:val="ListBullet"/>
      </w:pPr>
      <w:r>
        <w:t>Ruidoso: 'Queir orsrvar nua mes para el no xa ls '</w:t>
      </w:r>
    </w:p>
    <w:p>
      <w:pPr>
        <w:pStyle w:val="ListBullet"/>
      </w:pPr>
      <w:r>
        <w:t>Traducido: 'Want to save a new month for now'</w:t>
      </w:r>
    </w:p>
    <w:p>
      <w:pPr>
        <w:pStyle w:val="ListBullet"/>
      </w:pPr>
      <w:r>
        <w:t>Esperaba: Book_Table | Obtuvo: Recommend_Food</w:t>
      </w:r>
    </w:p>
    <w:p>
      <w:r>
        <w:t>[FALLO] Original: 'Quiero comer algo como ensalada que sea picante'</w:t>
      </w:r>
    </w:p>
    <w:p>
      <w:pPr>
        <w:pStyle w:val="ListBullet"/>
      </w:pPr>
      <w:r>
        <w:t>Ruidoso: 'uQero coe walg nso entlaada uqe sea pbnante'</w:t>
      </w:r>
    </w:p>
    <w:p>
      <w:pPr>
        <w:pStyle w:val="ListBullet"/>
      </w:pPr>
      <w:r>
        <w:t>Traducido: 'uQero coe walg nso entlaada uqe be pbnante'</w:t>
      </w:r>
    </w:p>
    <w:p>
      <w:pPr>
        <w:pStyle w:val="ListBullet"/>
      </w:pPr>
      <w:r>
        <w:t>Esperaba: Recommend_Food | Obtuvo: Query_Ingredients</w:t>
      </w:r>
    </w:p>
    <w:p>
      <w:r>
        <w:t>[FALLO] Original: 'Mesa para dos el hoy por la noche'</w:t>
      </w:r>
    </w:p>
    <w:p>
      <w:pPr>
        <w:pStyle w:val="ListBullet"/>
      </w:pPr>
      <w:r>
        <w:t>Ruidoso: 'ue ar ados el hoy oz la nche'</w:t>
      </w:r>
    </w:p>
    <w:p>
      <w:pPr>
        <w:pStyle w:val="ListBullet"/>
      </w:pPr>
      <w:r>
        <w:t>Traducido: 'ue ar ados today oz la nche'</w:t>
      </w:r>
    </w:p>
    <w:p>
      <w:pPr>
        <w:pStyle w:val="ListBullet"/>
      </w:pPr>
      <w:r>
        <w:t>Esperaba: Book_Table | Obtuvo: Modify_Booking</w:t>
      </w:r>
    </w:p>
    <w:p>
      <w:r>
        <w:t>[FALLO] Original: 'Ese risotto contiene tomate?'</w:t>
      </w:r>
    </w:p>
    <w:p>
      <w:pPr>
        <w:pStyle w:val="ListBullet"/>
      </w:pPr>
      <w:r>
        <w:t>Ruidoso: 'Ese rsdotto conuiene tomae?'</w:t>
      </w:r>
    </w:p>
    <w:p>
      <w:pPr>
        <w:pStyle w:val="ListBullet"/>
      </w:pPr>
      <w:r>
        <w:t>Traducido: 'Is that rsdotto suitable to take?'</w:t>
      </w:r>
    </w:p>
    <w:p>
      <w:pPr>
        <w:pStyle w:val="ListBullet"/>
      </w:pPr>
      <w:r>
        <w:t>Esperaba: Query_Ingredients | Obtuvo: Recommend_Food</w:t>
      </w:r>
    </w:p>
    <w:p>
      <w:r>
        <w:t>[FALLO] Original: 'Quiero cambiar mi reserva'</w:t>
      </w:r>
    </w:p>
    <w:p>
      <w:pPr>
        <w:pStyle w:val="ListBullet"/>
      </w:pPr>
      <w:r>
        <w:t>Ruidoso: 'Quiyro abia mi reeria'</w:t>
      </w:r>
    </w:p>
    <w:p>
      <w:pPr>
        <w:pStyle w:val="ListBullet"/>
      </w:pPr>
      <w:r>
        <w:t>Traducido: 'Quiyro opened my laugh'</w:t>
      </w:r>
    </w:p>
    <w:p>
      <w:pPr>
        <w:pStyle w:val="ListBullet"/>
      </w:pPr>
      <w:r>
        <w:t>Esperaba: Modify_Booking | Obtuvo: Book_Table</w:t>
      </w:r>
    </w:p>
    <w:p>
      <w:r>
        <w:t>[FALLO] Original: 'Cuales son los ingredientes de la tiramisu'</w:t>
      </w:r>
    </w:p>
    <w:p>
      <w:pPr>
        <w:pStyle w:val="ListBullet"/>
      </w:pPr>
      <w:r>
        <w:t>Ruidoso: 'Cmaelz sox ol singredintjb e la tirmisa'</w:t>
      </w:r>
    </w:p>
    <w:p>
      <w:pPr>
        <w:pStyle w:val="ListBullet"/>
      </w:pPr>
      <w:r>
        <w:t>Traducido: 'Cmaelz sox ol singredintjb e la tirmisa'</w:t>
      </w:r>
    </w:p>
    <w:p>
      <w:pPr>
        <w:pStyle w:val="ListBullet"/>
      </w:pPr>
      <w:r>
        <w:t>Esperaba: Query_Ingredients | Obtuvo: Recommend_Food</w:t>
      </w:r>
    </w:p>
    <w:p>
      <w:r>
        <w:t>[FALLO] Original: 'Quiero reservar una mesa para el martes a las 7'</w:t>
      </w:r>
    </w:p>
    <w:p>
      <w:pPr>
        <w:pStyle w:val="ListBullet"/>
      </w:pPr>
      <w:r>
        <w:t>Ruidoso: 'Queir recsbrgar un ameas pna el mites  alas 7'</w:t>
      </w:r>
    </w:p>
    <w:p>
      <w:pPr>
        <w:pStyle w:val="ListBullet"/>
      </w:pPr>
      <w:r>
        <w:t>Traducido: 'Wanting to recover an ameas pna the mites wings 7'</w:t>
      </w:r>
    </w:p>
    <w:p>
      <w:pPr>
        <w:pStyle w:val="ListBullet"/>
      </w:pPr>
      <w:r>
        <w:t>Esperaba: Book_Table | Obtuvo: Recommend_Food</w:t>
      </w:r>
    </w:p>
    <w:p>
      <w:r>
        <w:t>[FALLO] Original: 'Cuales son los ingredientes de la risotto'</w:t>
      </w:r>
    </w:p>
    <w:p>
      <w:pPr>
        <w:pStyle w:val="ListBullet"/>
      </w:pPr>
      <w:r>
        <w:t>Ruidoso: 'ualus son lfs ingerdientus de al iowto'</w:t>
      </w:r>
    </w:p>
    <w:p>
      <w:pPr>
        <w:pStyle w:val="ListBullet"/>
      </w:pPr>
      <w:r>
        <w:t>Traducido: 'ualus are lfs ingerdientus of al iowto'</w:t>
      </w:r>
    </w:p>
    <w:p>
      <w:pPr>
        <w:pStyle w:val="ListBullet"/>
      </w:pPr>
      <w:r>
        <w:t>Esperaba: Query_Ingredients | Obtuvo: Recommend_Food</w:t>
      </w:r>
    </w:p>
    <w:p>
      <w:r>
        <w:t>[FALLO] Original: 'Cual es el menu principal'</w:t>
      </w:r>
    </w:p>
    <w:p>
      <w:pPr>
        <w:pStyle w:val="ListBullet"/>
      </w:pPr>
      <w:r>
        <w:t>Ruidoso: 'puah es el han rnicipad'</w:t>
      </w:r>
    </w:p>
    <w:p>
      <w:pPr>
        <w:pStyle w:val="ListBullet"/>
      </w:pPr>
      <w:r>
        <w:t>Traducido: 'puah it's the han rnicipad'</w:t>
      </w:r>
    </w:p>
    <w:p>
      <w:pPr>
        <w:pStyle w:val="ListBullet"/>
      </w:pPr>
      <w:r>
        <w:t>Esperaba: Query_Menu | Obtuvo: Recommend_Food</w:t>
      </w:r>
    </w:p>
    <w:p>
      <w:r>
        <w:t>[FALLO] Original: 'Muestrame las categorias del menu'</w:t>
      </w:r>
    </w:p>
    <w:p>
      <w:pPr>
        <w:pStyle w:val="ListBullet"/>
      </w:pPr>
      <w:r>
        <w:t>Ruidoso: 'Muetrame s acaegoiras uel menr'</w:t>
      </w:r>
    </w:p>
    <w:p>
      <w:pPr>
        <w:pStyle w:val="ListBullet"/>
      </w:pPr>
      <w:r>
        <w:t>Traducido: 'Show me s acaegoiras uel menr'</w:t>
      </w:r>
    </w:p>
    <w:p>
      <w:pPr>
        <w:pStyle w:val="ListBullet"/>
      </w:pPr>
      <w:r>
        <w:t>Esperaba: Query_Menu | Obtuvo: Recommend_Food</w:t>
      </w:r>
    </w:p>
    <w:p>
      <w:r>
        <w:t>[FALLO] Original: 'Quiero cambiar mi reserva'</w:t>
      </w:r>
    </w:p>
    <w:p>
      <w:pPr>
        <w:pStyle w:val="ListBullet"/>
      </w:pPr>
      <w:r>
        <w:t>Ruidoso: 'Quiero cbmiax mi nesev'</w:t>
      </w:r>
    </w:p>
    <w:p>
      <w:pPr>
        <w:pStyle w:val="ListBullet"/>
      </w:pPr>
      <w:r>
        <w:t>Traducido: 'I want cbmiax my nesev'</w:t>
      </w:r>
    </w:p>
    <w:p>
      <w:pPr>
        <w:pStyle w:val="ListBullet"/>
      </w:pPr>
      <w:r>
        <w:t>Esperaba: Modify_Booking | Obtuvo: Recommend_Food</w:t>
      </w:r>
    </w:p>
    <w:p>
      <w:r>
        <w:t>[FALLO] Original: 'Quiero comer algo como pasta que sea deliciosa'</w:t>
      </w:r>
    </w:p>
    <w:p>
      <w:pPr>
        <w:pStyle w:val="ListBullet"/>
      </w:pPr>
      <w:r>
        <w:t>Ruidoso: 'Qiryo comeh jgo como pasat qeg ea dejivosa'</w:t>
      </w:r>
    </w:p>
    <w:p>
      <w:pPr>
        <w:pStyle w:val="ListBullet"/>
      </w:pPr>
      <w:r>
        <w:t>Traducido: 'Qiryo comeh jgo como pasat qeg ea dejivosa'</w:t>
      </w:r>
    </w:p>
    <w:p>
      <w:pPr>
        <w:pStyle w:val="ListBullet"/>
      </w:pPr>
      <w:r>
        <w:t>Esperaba: Recommend_Food | Obtuvo: Query_Ingredients</w:t>
      </w:r>
    </w:p>
    <w:p>
      <w:r>
        <w:t>[FALLO] Original: 'Quiero cambiar mi reserva'</w:t>
      </w:r>
    </w:p>
    <w:p>
      <w:pPr>
        <w:pStyle w:val="ListBullet"/>
      </w:pPr>
      <w:r>
        <w:t>Ruidoso: 'Quireo cbbair i reserva'</w:t>
      </w:r>
    </w:p>
    <w:p>
      <w:pPr>
        <w:pStyle w:val="ListBullet"/>
      </w:pPr>
      <w:r>
        <w:t>Traducido: 'I want cbbair and reservation'</w:t>
      </w:r>
    </w:p>
    <w:p>
      <w:pPr>
        <w:pStyle w:val="ListBullet"/>
      </w:pPr>
      <w:r>
        <w:t>Esperaba: Modify_Booking | Obtuvo: Book_Table</w:t>
      </w:r>
    </w:p>
    <w:p>
      <w:r>
        <w:t>[FALLO] Original: 'Que ofrecen en el menu'</w:t>
      </w:r>
    </w:p>
    <w:p>
      <w:pPr>
        <w:pStyle w:val="ListBullet"/>
      </w:pPr>
      <w:r>
        <w:t>Ruidoso: 'uQ eofrqcne en e lmneu'</w:t>
      </w:r>
    </w:p>
    <w:p>
      <w:pPr>
        <w:pStyle w:val="ListBullet"/>
      </w:pPr>
      <w:r>
        <w:t>Traducido: 'uQ eofrqcne in e lmneu'</w:t>
      </w:r>
    </w:p>
    <w:p>
      <w:pPr>
        <w:pStyle w:val="ListBullet"/>
      </w:pPr>
      <w:r>
        <w:t>Esperaba: Query_Menu | Obtuvo: Recommend_Food</w:t>
      </w:r>
    </w:p>
    <w:p>
      <w:r>
        <w:t>[FALLO] Original: 'Cuales son los ingredientes de la risotto'</w:t>
      </w:r>
    </w:p>
    <w:p>
      <w:pPr>
        <w:pStyle w:val="ListBullet"/>
      </w:pPr>
      <w:r>
        <w:t>Ruidoso: 'Cuqesl osn os ngreitentjs ed l aritoo'</w:t>
      </w:r>
    </w:p>
    <w:p>
      <w:pPr>
        <w:pStyle w:val="ListBullet"/>
      </w:pPr>
      <w:r>
        <w:t>Traducido: 'Cuqesl osn os ngreitentjs ed l aritoo'</w:t>
      </w:r>
    </w:p>
    <w:p>
      <w:pPr>
        <w:pStyle w:val="ListBullet"/>
      </w:pPr>
      <w:r>
        <w:t>Esperaba: Query_Ingredients | Obtuvo: Recommend_Food</w:t>
      </w:r>
    </w:p>
    <w:p>
      <w:r>
        <w:t>[FALLO] Original: 'Mesa para dos el jueves por la noche'</w:t>
      </w:r>
    </w:p>
    <w:p>
      <w:pPr>
        <w:pStyle w:val="ListBullet"/>
      </w:pPr>
      <w:r>
        <w:t>Ruidoso: 'Msa para dos el ue prz l cohe'</w:t>
      </w:r>
    </w:p>
    <w:p>
      <w:pPr>
        <w:pStyle w:val="ListBullet"/>
      </w:pPr>
      <w:r>
        <w:t>Traducido: 'More for two the ue prz l car'</w:t>
      </w:r>
    </w:p>
    <w:p>
      <w:pPr>
        <w:pStyle w:val="ListBullet"/>
      </w:pPr>
      <w:r>
        <w:t>Esperaba: Book_Table | Obtuvo: Recommend_Food</w:t>
      </w:r>
    </w:p>
    <w:p>
      <w:r>
        <w:t>[FALLO] Original: 'Quiero reservar una mesa para el lunes a las 7'</w:t>
      </w:r>
    </w:p>
    <w:p>
      <w:pPr>
        <w:pStyle w:val="ListBullet"/>
      </w:pPr>
      <w:r>
        <w:t>Ruidoso: 'cuiern reseravr nua emse apar l luens a as '</w:t>
      </w:r>
    </w:p>
    <w:p>
      <w:pPr>
        <w:pStyle w:val="ListBullet"/>
      </w:pPr>
      <w:r>
        <w:t>Traducido: 'cuiern reservavr nua emse apart l luens a como'</w:t>
      </w:r>
    </w:p>
    <w:p>
      <w:pPr>
        <w:pStyle w:val="ListBullet"/>
      </w:pPr>
      <w:r>
        <w:t>Esperaba: Book_Table | Obtuvo: Query_Ingredients</w:t>
      </w:r>
    </w:p>
    <w:p>
      <w:r>
        <w:t>[FALLO] Original: 'Cuales son los ingredientes de la tiramisu'</w:t>
      </w:r>
    </w:p>
    <w:p>
      <w:pPr>
        <w:pStyle w:val="ListBullet"/>
      </w:pPr>
      <w:r>
        <w:t>Ruidoso: 'Ckles to os inrgediees ed la tiarmisu'</w:t>
      </w:r>
    </w:p>
    <w:p>
      <w:pPr>
        <w:pStyle w:val="ListBullet"/>
      </w:pPr>
      <w:r>
        <w:t>Traducido: 'Ckles to os inrgediees ed la tiarmisu'</w:t>
      </w:r>
    </w:p>
    <w:p>
      <w:pPr>
        <w:pStyle w:val="ListBullet"/>
      </w:pPr>
      <w:r>
        <w:t>Esperaba: Query_Ingredients | Obtuvo: Recommend_Food</w:t>
      </w:r>
    </w:p>
    <w:p>
      <w:r>
        <w:t>[FALLO] Original: 'Cuales son los ingredientes de la pizza'</w:t>
      </w:r>
    </w:p>
    <w:p>
      <w:pPr>
        <w:pStyle w:val="ListBullet"/>
      </w:pPr>
      <w:r>
        <w:t>Ruidoso: 'Ckumes so los injrdieets d l apizzf'</w:t>
      </w:r>
    </w:p>
    <w:p>
      <w:pPr>
        <w:pStyle w:val="ListBullet"/>
      </w:pPr>
      <w:r>
        <w:t>Traducido: 'Ckumes so los injrdieets d l apizzf'</w:t>
      </w:r>
    </w:p>
    <w:p>
      <w:pPr>
        <w:pStyle w:val="ListBullet"/>
      </w:pPr>
      <w:r>
        <w:t>Esperaba: Query_Ingredients | Obtuvo: Recommend_Food</w:t>
      </w:r>
    </w:p>
    <w:p>
      <w:r>
        <w:t>[FALLO] Original: 'Ese risotto contiene leche?'</w:t>
      </w:r>
    </w:p>
    <w:p>
      <w:pPr>
        <w:pStyle w:val="ListBullet"/>
      </w:pPr>
      <w:r>
        <w:t>Ruidoso: 'Ese ioti octniene lecehj'</w:t>
      </w:r>
    </w:p>
    <w:p>
      <w:pPr>
        <w:pStyle w:val="ListBullet"/>
      </w:pPr>
      <w:r>
        <w:t>Traducido: 'That ioti octniene lecehj'</w:t>
      </w:r>
    </w:p>
    <w:p>
      <w:pPr>
        <w:pStyle w:val="ListBullet"/>
      </w:pPr>
      <w:r>
        <w:t>Esperaba: Query_Ingredients | Obtuvo: Recommend_Food</w:t>
      </w:r>
    </w:p>
    <w:p>
      <w:r>
        <w:t>[FALLO] Original: 'Que comida sirven aqui'</w:t>
      </w:r>
    </w:p>
    <w:p>
      <w:pPr>
        <w:pStyle w:val="ListBullet"/>
      </w:pPr>
      <w:r>
        <w:t>Ruidoso: 'Que caia sryvn au'</w:t>
      </w:r>
    </w:p>
    <w:p>
      <w:pPr>
        <w:pStyle w:val="ListBullet"/>
      </w:pPr>
      <w:r>
        <w:t>Traducido: 'What fell sryvn au'</w:t>
      </w:r>
    </w:p>
    <w:p>
      <w:pPr>
        <w:pStyle w:val="ListBullet"/>
      </w:pPr>
      <w:r>
        <w:t>Esperaba: Query_Menu | Obtuvo: Recommend_Food</w:t>
      </w:r>
    </w:p>
    <w:p>
      <w:r>
        <w:t>[FALLO] Original: 'Cuales son los ingredientes de la ensalada'</w:t>
      </w:r>
    </w:p>
    <w:p>
      <w:pPr>
        <w:pStyle w:val="ListBullet"/>
      </w:pPr>
      <w:r>
        <w:t>Ruidoso: 'axes sno lo gingedwntei de la rnaldaa'</w:t>
      </w:r>
    </w:p>
    <w:p>
      <w:pPr>
        <w:pStyle w:val="ListBullet"/>
      </w:pPr>
      <w:r>
        <w:t>Traducido: 'axes sno lo gingedwntei of the rnaldaa'</w:t>
      </w:r>
    </w:p>
    <w:p>
      <w:pPr>
        <w:pStyle w:val="ListBullet"/>
      </w:pPr>
      <w:r>
        <w:t>Esperaba: Query_Ingredients | Obtuvo: Recommend_Food</w:t>
      </w:r>
    </w:p>
    <w:p>
      <w:r>
        <w:t>[FALLO] Original: 'Quiero reservar una mesa para el sabado a las 8'</w:t>
      </w:r>
    </w:p>
    <w:p>
      <w:pPr>
        <w:pStyle w:val="ListBullet"/>
      </w:pPr>
      <w:r>
        <w:t>Ruidoso: 'uQiro ersrvar una meli pr el absad  ylaz '</w:t>
      </w:r>
    </w:p>
    <w:p>
      <w:pPr>
        <w:pStyle w:val="ListBullet"/>
      </w:pPr>
      <w:r>
        <w:t>Traducido: 'uQiro ersrvar un meli pr el absad ylaz'</w:t>
      </w:r>
    </w:p>
    <w:p>
      <w:pPr>
        <w:pStyle w:val="ListBullet"/>
      </w:pPr>
      <w:r>
        <w:t>Esperaba: Book_Table | Obtuvo: Recommend_Food</w:t>
      </w:r>
    </w:p>
    <w:p>
      <w:r>
        <w:t>[FALLO] Original: 'Cuales son sus opciones en el menu'</w:t>
      </w:r>
    </w:p>
    <w:p>
      <w:pPr>
        <w:pStyle w:val="ListBullet"/>
      </w:pPr>
      <w:r>
        <w:t>Ruidoso: 'Ctales son sus ocipmnes ne e meu'</w:t>
      </w:r>
    </w:p>
    <w:p>
      <w:pPr>
        <w:pStyle w:val="ListBullet"/>
      </w:pPr>
      <w:r>
        <w:t>Traducido: 'What are your ocipmnes ne e meu'</w:t>
      </w:r>
    </w:p>
    <w:p>
      <w:pPr>
        <w:pStyle w:val="ListBullet"/>
      </w:pPr>
      <w:r>
        <w:t>Esperaba: Query_Menu | Obtuvo: Recommend_Food</w:t>
      </w:r>
    </w:p>
    <w:p>
      <w:r>
        <w:t>[FALLO] Original: 'Ese tiramisu contiene nueces?'</w:t>
      </w:r>
    </w:p>
    <w:p>
      <w:pPr>
        <w:pStyle w:val="ListBullet"/>
      </w:pPr>
      <w:r>
        <w:t>Ruidoso: 'Ese gprajiu cotinene neucse?'</w:t>
      </w:r>
    </w:p>
    <w:p>
      <w:pPr>
        <w:pStyle w:val="ListBullet"/>
      </w:pPr>
      <w:r>
        <w:t>Traducido: 'That gprajiu cotinene neucse?'</w:t>
      </w:r>
    </w:p>
    <w:p>
      <w:pPr>
        <w:pStyle w:val="ListBullet"/>
      </w:pPr>
      <w:r>
        <w:t>Esperaba: Query_Ingredients | Obtuvo: Recommend_Food</w:t>
      </w:r>
    </w:p>
    <w:p>
      <w:r>
        <w:t>[FALLO] Original: 'Mesa para dos el miercoles por la noche'</w:t>
      </w:r>
    </w:p>
    <w:p>
      <w:pPr>
        <w:pStyle w:val="ListBullet"/>
      </w:pPr>
      <w:r>
        <w:t>Ruidoso: 'Mema para dos el mrclose por la nodhe'</w:t>
      </w:r>
    </w:p>
    <w:p>
      <w:pPr>
        <w:pStyle w:val="ListBullet"/>
      </w:pPr>
      <w:r>
        <w:t>Traducido: 'Mema for two the mrclose by the nodhe'</w:t>
      </w:r>
    </w:p>
    <w:p>
      <w:pPr>
        <w:pStyle w:val="ListBullet"/>
      </w:pPr>
      <w:r>
        <w:t>Esperaba: Book_Table | Obtuvo: Recommend_Food</w:t>
      </w:r>
    </w:p>
    <w:p>
      <w:r>
        <w:t>[FALLO] Original: 'Quiero cancelar mi reserva'</w:t>
      </w:r>
    </w:p>
    <w:p>
      <w:pPr>
        <w:pStyle w:val="ListBullet"/>
      </w:pPr>
      <w:r>
        <w:t>Ruidoso: 'Quiec ocancelar mi reserva'</w:t>
      </w:r>
    </w:p>
    <w:p>
      <w:pPr>
        <w:pStyle w:val="ListBullet"/>
      </w:pPr>
      <w:r>
        <w:t>Traducido: 'I want to cancel my reservation'</w:t>
      </w:r>
    </w:p>
    <w:p>
      <w:pPr>
        <w:pStyle w:val="ListBullet"/>
      </w:pPr>
      <w:r>
        <w:t>Esperaba: Modify_Booking | Obtuvo: Cancel</w:t>
      </w:r>
    </w:p>
    <w:p>
      <w:r>
        <w:t>[FALLO] Original: 'Quiero reservar una mesa para el hoy a las 21:00'</w:t>
      </w:r>
    </w:p>
    <w:p>
      <w:pPr>
        <w:pStyle w:val="ListBullet"/>
      </w:pPr>
      <w:r>
        <w:t>Ruidoso: 'Qiero yeseivor una meau apra le hy ao la 21:00'</w:t>
      </w:r>
    </w:p>
    <w:p>
      <w:pPr>
        <w:pStyle w:val="ListBullet"/>
      </w:pPr>
      <w:r>
        <w:t>Traducido: 'I want to see a meau apra le hy ao 9:00 p.m.'</w:t>
      </w:r>
    </w:p>
    <w:p>
      <w:pPr>
        <w:pStyle w:val="ListBullet"/>
      </w:pPr>
      <w:r>
        <w:t>Esperaba: Book_Table | Obtuvo: Recommend_Food</w:t>
      </w:r>
    </w:p>
    <w:p>
      <w:r>
        <w:t>[FALLO] Original: 'Ese pasta contiene leche?'</w:t>
      </w:r>
    </w:p>
    <w:p>
      <w:pPr>
        <w:pStyle w:val="ListBullet"/>
      </w:pPr>
      <w:r>
        <w:t>Ruidoso: 'Ese asta cotninee lech?'</w:t>
      </w:r>
    </w:p>
    <w:p>
      <w:pPr>
        <w:pStyle w:val="ListBullet"/>
      </w:pPr>
      <w:r>
        <w:t>Traducido: 'That antler cotninee milk?'</w:t>
      </w:r>
    </w:p>
    <w:p>
      <w:pPr>
        <w:pStyle w:val="ListBullet"/>
      </w:pPr>
      <w:r>
        <w:t>Esperaba: Query_Ingredients | Obtuvo: Recommend_Food</w:t>
      </w:r>
    </w:p>
    <w:p>
      <w:r>
        <w:t>[FALLO] Original: 'Quiero reservar una mesa para el lunes a las 8'</w:t>
      </w:r>
    </w:p>
    <w:p>
      <w:pPr>
        <w:pStyle w:val="ListBullet"/>
      </w:pPr>
      <w:r>
        <w:t>Ruidoso: 'Quier resevrar upa musa pjra el nes a las 8'</w:t>
      </w:r>
    </w:p>
    <w:p>
      <w:pPr>
        <w:pStyle w:val="ListBullet"/>
      </w:pPr>
      <w:r>
        <w:t>Traducido: 'I want to check upa musa pjra on Monday at 8'</w:t>
      </w:r>
    </w:p>
    <w:p>
      <w:pPr>
        <w:pStyle w:val="ListBullet"/>
      </w:pPr>
      <w:r>
        <w:t>Esperaba: Book_Table | Obtuvo: Recommend_Food</w:t>
      </w:r>
    </w:p>
    <w:p>
      <w:r>
        <w:t>[FALLO] Original: 'Quiero modificar mi reserva'</w:t>
      </w:r>
    </w:p>
    <w:p>
      <w:pPr>
        <w:pStyle w:val="ListBullet"/>
      </w:pPr>
      <w:r>
        <w:t>Ruidoso: 'Quio moiciac mi eresrvh'</w:t>
      </w:r>
    </w:p>
    <w:p>
      <w:pPr>
        <w:pStyle w:val="ListBullet"/>
      </w:pPr>
      <w:r>
        <w:t>Traducido: 'Quio moiciac my arervh'</w:t>
      </w:r>
    </w:p>
    <w:p>
      <w:pPr>
        <w:pStyle w:val="ListBullet"/>
      </w:pPr>
      <w:r>
        <w:t>Esperaba: Modify_Booking | Obtuvo: Recommend_Food</w:t>
      </w:r>
    </w:p>
    <w:p>
      <w:r>
        <w:t>[FALLO] Original: 'Mesa para dos el domingo por la noche'</w:t>
      </w:r>
    </w:p>
    <w:p>
      <w:pPr>
        <w:pStyle w:val="ListBullet"/>
      </w:pPr>
      <w:r>
        <w:t>Ruidoso: 'Mea prr dos kl doimggo por la ocve'</w:t>
      </w:r>
    </w:p>
    <w:p>
      <w:pPr>
        <w:pStyle w:val="ListBullet"/>
      </w:pPr>
      <w:r>
        <w:t>Traducido: 'Mea prr two kl doimggo by the ocve'</w:t>
      </w:r>
    </w:p>
    <w:p>
      <w:pPr>
        <w:pStyle w:val="ListBullet"/>
      </w:pPr>
      <w:r>
        <w:t>Esperaba: Book_Table | Obtuvo: Recommend_Food</w:t>
      </w:r>
    </w:p>
    <w:p>
      <w:r>
        <w:t>[FALLO] Original: 'Recomiendame una sopa deliciosa'</w:t>
      </w:r>
    </w:p>
    <w:p>
      <w:pPr>
        <w:pStyle w:val="ListBullet"/>
      </w:pPr>
      <w:r>
        <w:t>Ruidoso: 'Recomoendame uaw oap eiicosa'</w:t>
      </w:r>
    </w:p>
    <w:p>
      <w:pPr>
        <w:pStyle w:val="ListBullet"/>
      </w:pPr>
      <w:r>
        <w:t>Traducido: 'Recommend me uaw oap eiicosa'</w:t>
      </w:r>
    </w:p>
    <w:p>
      <w:pPr>
        <w:pStyle w:val="ListBullet"/>
      </w:pPr>
      <w:r>
        <w:t>Esperaba: Recommend_Food | Obtuvo: Query_Menu</w:t>
      </w:r>
    </w:p>
    <w:p>
      <w:r>
        <w:t>[FALLO] Original: 'Tienen menu de niños'</w:t>
      </w:r>
    </w:p>
    <w:p>
      <w:pPr>
        <w:pStyle w:val="ListBullet"/>
      </w:pPr>
      <w:r>
        <w:t>Ruidoso: 'iTdnen mon ued ndso'</w:t>
      </w:r>
    </w:p>
    <w:p>
      <w:pPr>
        <w:pStyle w:val="ListBullet"/>
      </w:pPr>
      <w:r>
        <w:t>Traducido: 'iTdnen mon ued ndso'</w:t>
      </w:r>
    </w:p>
    <w:p>
      <w:pPr>
        <w:pStyle w:val="ListBullet"/>
      </w:pPr>
      <w:r>
        <w:t>Esperaba: Query_Menu | Obtuvo: Recommend_Food</w:t>
      </w:r>
    </w:p>
    <w:p>
      <w:r>
        <w:t>[FALLO] Original: 'Mesa para dos el lunes por la noche'</w:t>
      </w:r>
    </w:p>
    <w:p>
      <w:pPr>
        <w:pStyle w:val="ListBullet"/>
      </w:pPr>
      <w:r>
        <w:t>Ruidoso: 'Meca paa dos e llnes oor lf nohce'</w:t>
      </w:r>
    </w:p>
    <w:p>
      <w:pPr>
        <w:pStyle w:val="ListBullet"/>
      </w:pPr>
      <w:r>
        <w:t>Traducido: 'Mecca for two and llnes oor lf nohce'</w:t>
      </w:r>
    </w:p>
    <w:p>
      <w:pPr>
        <w:pStyle w:val="ListBullet"/>
      </w:pPr>
      <w:r>
        <w:t>Esperaba: Book_Table | Obtuvo: Recommend_Food</w:t>
      </w:r>
    </w:p>
    <w:p>
      <w:r>
        <w:t>[FALLO] Original: 'Quiero comer algo como ensalada que sea deliciosa'</w:t>
      </w:r>
    </w:p>
    <w:p>
      <w:pPr>
        <w:pStyle w:val="ListBullet"/>
      </w:pPr>
      <w:r>
        <w:t>Ruidoso: 'Quieor ocmmr aggo komo enwlaada e se deticiot'</w:t>
      </w:r>
    </w:p>
    <w:p>
      <w:pPr>
        <w:pStyle w:val="ListBullet"/>
      </w:pPr>
      <w:r>
        <w:t>Traducido: 'I would like to add something as enwlaada and deticiot'</w:t>
      </w:r>
    </w:p>
    <w:p>
      <w:pPr>
        <w:pStyle w:val="ListBullet"/>
      </w:pPr>
      <w:r>
        <w:t>Esperaba: Recommend_Food | Obtuvo: Modify_Booking</w:t>
      </w:r>
    </w:p>
    <w:p>
      <w:r>
        <w:t>[FALLO] Original: 'Que ofrecen en el menu'</w:t>
      </w:r>
    </w:p>
    <w:p>
      <w:pPr>
        <w:pStyle w:val="ListBullet"/>
      </w:pPr>
      <w:r>
        <w:t>Ruidoso: 'Qu ofyeecn  nal meuj'</w:t>
      </w:r>
    </w:p>
    <w:p>
      <w:pPr>
        <w:pStyle w:val="ListBullet"/>
      </w:pPr>
      <w:r>
        <w:t>Traducido: 'What ofyeecn nal meuj'</w:t>
      </w:r>
    </w:p>
    <w:p>
      <w:pPr>
        <w:pStyle w:val="ListBullet"/>
      </w:pPr>
      <w:r>
        <w:t>Esperaba: Query_Menu | Obtuvo: Recommend_Food</w:t>
      </w:r>
    </w:p>
    <w:p>
      <w:r>
        <w:t>[FALLO] Original: 'Quiero reservar una mesa para el miercoles a las 21:00'</w:t>
      </w:r>
    </w:p>
    <w:p>
      <w:pPr>
        <w:pStyle w:val="ListBullet"/>
      </w:pPr>
      <w:r>
        <w:t>Ruidoso: 'Qiero eserar u amks apaau el miercotes a ap 12:0x'</w:t>
      </w:r>
    </w:p>
    <w:p>
      <w:pPr>
        <w:pStyle w:val="ListBullet"/>
      </w:pPr>
      <w:r>
        <w:t>Traducido: 'I want to wait for you amks apaau on wednesday at ap 12:0x'</w:t>
      </w:r>
    </w:p>
    <w:p>
      <w:pPr>
        <w:pStyle w:val="ListBullet"/>
      </w:pPr>
      <w:r>
        <w:t>Esperaba: Book_Table | Obtuvo: Recommend_Food</w:t>
      </w:r>
    </w:p>
    <w:p>
      <w:r>
        <w:t>[FALLO] Original: 'Quiero reservar una mesa para el lunes a las 20:00'</w:t>
      </w:r>
    </w:p>
    <w:p>
      <w:pPr>
        <w:pStyle w:val="ListBullet"/>
      </w:pPr>
      <w:r>
        <w:t>Ruidoso: 'Qiuvro seervar una emsa paar le luws a ab 20:00'</w:t>
      </w:r>
    </w:p>
    <w:p>
      <w:pPr>
        <w:pStyle w:val="ListBullet"/>
      </w:pPr>
      <w:r>
        <w:t>Traducido: 'Qiuvro servar an emsa paar lews ab 20:00'</w:t>
      </w:r>
    </w:p>
    <w:p>
      <w:pPr>
        <w:pStyle w:val="ListBullet"/>
      </w:pPr>
      <w:r>
        <w:t>Esperaba: Book_Table | Obtuvo: Recommend_Food</w:t>
      </w:r>
    </w:p>
    <w:p>
      <w:r>
        <w:t>[FALLO] Original: 'Cuales son los ingredientes de la pasta'</w:t>
      </w:r>
    </w:p>
    <w:p>
      <w:pPr>
        <w:pStyle w:val="ListBullet"/>
      </w:pPr>
      <w:r>
        <w:t>Ruidoso: 'Cuales sod o nrgedienteq de l pata'</w:t>
      </w:r>
    </w:p>
    <w:p>
      <w:pPr>
        <w:pStyle w:val="ListBullet"/>
      </w:pPr>
      <w:r>
        <w:t>Traducido: 'What are the characteristics of the leg?'</w:t>
      </w:r>
    </w:p>
    <w:p>
      <w:pPr>
        <w:pStyle w:val="ListBullet"/>
      </w:pPr>
      <w:r>
        <w:t>Esperaba: Query_Ingredients | Obtuvo: Recommend_Food</w:t>
      </w:r>
    </w:p>
    <w:p>
      <w:r>
        <w:t>[FALLO] Original: 'Mesa para dos el mañana por la noche'</w:t>
      </w:r>
    </w:p>
    <w:p>
      <w:pPr>
        <w:pStyle w:val="ListBullet"/>
      </w:pPr>
      <w:r>
        <w:t>Ruidoso: 'eMsa saar do l maañn apor lc nobhe'</w:t>
      </w:r>
    </w:p>
    <w:p>
      <w:pPr>
        <w:pStyle w:val="ListBullet"/>
      </w:pPr>
      <w:r>
        <w:t>Traducido: 'eMsa saar do l morn apor lc nobhe'</w:t>
      </w:r>
    </w:p>
    <w:p>
      <w:pPr>
        <w:pStyle w:val="ListBullet"/>
      </w:pPr>
      <w:r>
        <w:t>Esperaba: Book_Table | Obtuvo: Recommend_Food</w:t>
      </w:r>
    </w:p>
    <w:p>
      <w:r>
        <w:t>[FALLO] Original: 'Mesa para dos el lunes por la noche'</w:t>
      </w:r>
    </w:p>
    <w:p>
      <w:pPr>
        <w:pStyle w:val="ListBullet"/>
      </w:pPr>
      <w:r>
        <w:t>Ruidoso: 'sesa par ador ql lnes pyr la ncoe'</w:t>
      </w:r>
    </w:p>
    <w:p>
      <w:pPr>
        <w:pStyle w:val="ListBullet"/>
      </w:pPr>
      <w:r>
        <w:t>Traducido: 'sesa par ador ql lnes pyr la ncoe'</w:t>
      </w:r>
    </w:p>
    <w:p>
      <w:pPr>
        <w:pStyle w:val="ListBullet"/>
      </w:pPr>
      <w:r>
        <w:t>Esperaba: Book_Table | Obtuvo: Recommend_Food</w:t>
      </w:r>
    </w:p>
    <w:p>
      <w:r>
        <w:t>[FALLO] Original: 'Cuales son los ingredientes de la ensalada'</w:t>
      </w:r>
    </w:p>
    <w:p>
      <w:pPr>
        <w:pStyle w:val="ListBullet"/>
      </w:pPr>
      <w:r>
        <w:t>Ruidoso: 'Cuaes os hos nigrekientes d la eadrsa'</w:t>
      </w:r>
    </w:p>
    <w:p>
      <w:pPr>
        <w:pStyle w:val="ListBullet"/>
      </w:pPr>
      <w:r>
        <w:t>Traducido: 'What are the children of the eadrsa?'</w:t>
      </w:r>
    </w:p>
    <w:p>
      <w:pPr>
        <w:pStyle w:val="ListBullet"/>
      </w:pPr>
      <w:r>
        <w:t>Esperaba: Query_Ingredients | Obtuvo: Recommend_Food</w:t>
      </w:r>
    </w:p>
    <w:p>
      <w:r>
        <w:t>[FALLO] Original: 'Quiero modificar mi reserva'</w:t>
      </w:r>
    </w:p>
    <w:p>
      <w:pPr>
        <w:pStyle w:val="ListBullet"/>
      </w:pPr>
      <w:r>
        <w:t>Ruidoso: 'Quero modfitp im reerva'</w:t>
      </w:r>
    </w:p>
    <w:p>
      <w:pPr>
        <w:pStyle w:val="ListBullet"/>
      </w:pPr>
      <w:r>
        <w:t>Traducido: 'I want modfitp im reerva'</w:t>
      </w:r>
    </w:p>
    <w:p>
      <w:pPr>
        <w:pStyle w:val="ListBullet"/>
      </w:pPr>
      <w:r>
        <w:t>Esperaba: Modify_Booking | Obtuvo: Book_Table</w:t>
      </w:r>
    </w:p>
    <w:p>
      <w:r>
        <w:t>[FALLO] Original: 'Cuales son los ingredientes de la tiramisu'</w:t>
      </w:r>
    </w:p>
    <w:p>
      <w:pPr>
        <w:pStyle w:val="ListBullet"/>
      </w:pPr>
      <w:r>
        <w:t>Ruidoso: 'Cuaes son lob ngibdeiente de la timaiss'</w:t>
      </w:r>
    </w:p>
    <w:p>
      <w:pPr>
        <w:pStyle w:val="ListBullet"/>
      </w:pPr>
      <w:r>
        <w:t>Traducido: 'What are the benefits of timaiss?'</w:t>
      </w:r>
    </w:p>
    <w:p>
      <w:pPr>
        <w:pStyle w:val="ListBullet"/>
      </w:pPr>
      <w:r>
        <w:t>Esperaba: Query_Ingredients | Obtuvo: Recommend_Food</w:t>
      </w:r>
    </w:p>
    <w:p>
      <w:r>
        <w:t>[FALLO] Original: 'Mesa para dos el lunes por la noche'</w:t>
      </w:r>
    </w:p>
    <w:p>
      <w:pPr>
        <w:pStyle w:val="ListBullet"/>
      </w:pPr>
      <w:r>
        <w:t>Ruidoso: 'Msa pra dos le lfne po rl anvche'</w:t>
      </w:r>
    </w:p>
    <w:p>
      <w:pPr>
        <w:pStyle w:val="ListBullet"/>
      </w:pPr>
      <w:r>
        <w:t>Traducido: 'Msa for two lines by rl anvche'</w:t>
      </w:r>
    </w:p>
    <w:p>
      <w:pPr>
        <w:pStyle w:val="ListBullet"/>
      </w:pPr>
      <w:r>
        <w:t>Esperaba: Book_Table | Obtuvo: Recommend_Food</w:t>
      </w:r>
    </w:p>
    <w:p>
      <w:r>
        <w:t>[FALLO] Original: 'Quiero actualizar mi reserva'</w:t>
      </w:r>
    </w:p>
    <w:p>
      <w:pPr>
        <w:pStyle w:val="ListBullet"/>
      </w:pPr>
      <w:r>
        <w:t>Ruidoso: 'Quieor acutljizar i reserav'</w:t>
      </w:r>
    </w:p>
    <w:p>
      <w:pPr>
        <w:pStyle w:val="ListBullet"/>
      </w:pPr>
      <w:r>
        <w:t>Traducido: 'Want to update and reserve'</w:t>
      </w:r>
    </w:p>
    <w:p>
      <w:pPr>
        <w:pStyle w:val="ListBullet"/>
      </w:pPr>
      <w:r>
        <w:t>Esperaba: Modify_Booking | Obtuvo: Book_Table</w:t>
      </w:r>
    </w:p>
    <w:p>
      <w:r>
        <w:t>[FALLO] Original: 'Mesa para dos el viernes por la noche'</w:t>
      </w:r>
    </w:p>
    <w:p>
      <w:pPr>
        <w:pStyle w:val="ListBullet"/>
      </w:pPr>
      <w:r>
        <w:t>Ruidoso: 'Meda aar dsn e liverne spoy lk nocho'</w:t>
      </w:r>
    </w:p>
    <w:p>
      <w:pPr>
        <w:pStyle w:val="ListBullet"/>
      </w:pPr>
      <w:r>
        <w:t>Traducido: 'Meda aar dsn e liverne spoy lk nocho'</w:t>
      </w:r>
    </w:p>
    <w:p>
      <w:pPr>
        <w:pStyle w:val="ListBullet"/>
      </w:pPr>
      <w:r>
        <w:t>Esperaba: Book_Table | Obtuvo: Unknown</w:t>
      </w:r>
    </w:p>
    <w:p>
      <w:r>
        <w:t>[FALLO] Original: 'Cuales son sus opciones en el menu'</w:t>
      </w:r>
    </w:p>
    <w:p>
      <w:pPr>
        <w:pStyle w:val="ListBullet"/>
      </w:pPr>
      <w:r>
        <w:t>Ruidoso: 'Cuales sn suw ocpiores ne e lseu'</w:t>
      </w:r>
    </w:p>
    <w:p>
      <w:pPr>
        <w:pStyle w:val="ListBullet"/>
      </w:pPr>
      <w:r>
        <w:t>Traducido: 'What are your employees in the lseu?'</w:t>
      </w:r>
    </w:p>
    <w:p>
      <w:pPr>
        <w:pStyle w:val="ListBullet"/>
      </w:pPr>
      <w:r>
        <w:t>Esperaba: Query_Menu | Obtuvo: Recommend_Food</w:t>
      </w:r>
    </w:p>
    <w:p>
      <w:r>
        <w:t>[FALLO] Original: 'Mesa para dos el hoy por la noche'</w:t>
      </w:r>
    </w:p>
    <w:p>
      <w:pPr>
        <w:pStyle w:val="ListBullet"/>
      </w:pPr>
      <w:r>
        <w:t>Ruidoso: 'esa para do el hoy oir a noche'</w:t>
      </w:r>
    </w:p>
    <w:p>
      <w:pPr>
        <w:pStyle w:val="ListBullet"/>
      </w:pPr>
      <w:r>
        <w:t>Traducido: 'that's for today to hear at night'</w:t>
      </w:r>
    </w:p>
    <w:p>
      <w:pPr>
        <w:pStyle w:val="ListBullet"/>
      </w:pPr>
      <w:r>
        <w:t>Esperaba: Book_Table | Obtuvo: Query_Menu</w:t>
      </w:r>
    </w:p>
    <w:p>
      <w:r>
        <w:t>[FALLO] Original: 'Quiero reservar una mesa para el miercoles a las 7'</w:t>
      </w:r>
    </w:p>
    <w:p>
      <w:pPr>
        <w:pStyle w:val="ListBullet"/>
      </w:pPr>
      <w:r>
        <w:t>Ruidoso: 'uir oceserar vuxa emsa parm ea mbcoles a las '</w:t>
      </w:r>
    </w:p>
    <w:p>
      <w:pPr>
        <w:pStyle w:val="ListBullet"/>
      </w:pPr>
      <w:r>
        <w:t>Traducido: 'uir oceserar vuxa emsa parm ea mbcoles at'</w:t>
      </w:r>
    </w:p>
    <w:p>
      <w:pPr>
        <w:pStyle w:val="ListBullet"/>
      </w:pPr>
      <w:r>
        <w:t>Esperaba: Book_Table | Obtuvo: Recommend_Food</w:t>
      </w:r>
    </w:p>
    <w:p>
      <w:r>
        <w:t>[FALLO] Original: 'Cuales son los ingredientes de la tiramisu'</w:t>
      </w:r>
    </w:p>
    <w:p>
      <w:pPr>
        <w:pStyle w:val="ListBullet"/>
      </w:pPr>
      <w:r>
        <w:t>Ruidoso: 'Cuales sn los ingldeieets de la tiramsbu'</w:t>
      </w:r>
    </w:p>
    <w:p>
      <w:pPr>
        <w:pStyle w:val="ListBullet"/>
      </w:pPr>
      <w:r>
        <w:t>Traducido: 'What are the English words of tiramisu?'</w:t>
      </w:r>
    </w:p>
    <w:p>
      <w:pPr>
        <w:pStyle w:val="ListBullet"/>
      </w:pPr>
      <w:r>
        <w:t>Esperaba: Query_Ingredients | Obtuvo: Recommend_Food</w:t>
      </w:r>
    </w:p>
    <w:p>
      <w:r>
        <w:t>[FALLO] Original: 'Mesa para dos el viernes por la noche'</w:t>
      </w:r>
    </w:p>
    <w:p>
      <w:pPr>
        <w:pStyle w:val="ListBullet"/>
      </w:pPr>
      <w:r>
        <w:t>Ruidoso: 'pse raa dso el viernse por la noche'</w:t>
      </w:r>
    </w:p>
    <w:p>
      <w:pPr>
        <w:pStyle w:val="ListBullet"/>
      </w:pPr>
      <w:r>
        <w:t>Traducido: 'pse raa dso on friday night'</w:t>
      </w:r>
    </w:p>
    <w:p>
      <w:pPr>
        <w:pStyle w:val="ListBullet"/>
      </w:pPr>
      <w:r>
        <w:t>Esperaba: Book_Table | Obtuvo: Query_Ingredients</w:t>
      </w:r>
    </w:p>
    <w:p>
      <w:r>
        <w:t>[FALLO] Original: 'Cuales son los ingredientes de la risotto'</w:t>
      </w:r>
    </w:p>
    <w:p>
      <w:pPr>
        <w:pStyle w:val="ListBullet"/>
      </w:pPr>
      <w:r>
        <w:t>Ruidoso: 'Cules kon los ggiedinteq de la rsotf'</w:t>
      </w:r>
    </w:p>
    <w:p>
      <w:pPr>
        <w:pStyle w:val="ListBullet"/>
      </w:pPr>
      <w:r>
        <w:t>Traducido: 'What about the rsotf's ggiedinteq'</w:t>
      </w:r>
    </w:p>
    <w:p>
      <w:pPr>
        <w:pStyle w:val="ListBullet"/>
      </w:pPr>
      <w:r>
        <w:t>Esperaba: Query_Ingredients | Obtuvo: Recommend_Food</w:t>
      </w:r>
    </w:p>
    <w:p>
      <w:r>
        <w:t>[FALLO] Original: 'Que comida sirven aqui'</w:t>
      </w:r>
    </w:p>
    <w:p>
      <w:pPr>
        <w:pStyle w:val="ListBullet"/>
      </w:pPr>
      <w:r>
        <w:t>Ruidoso: 'Que ocmha isrven qiu'</w:t>
      </w:r>
    </w:p>
    <w:p>
      <w:pPr>
        <w:pStyle w:val="ListBullet"/>
      </w:pPr>
      <w:r>
        <w:t>Traducido: 'What ocmha isrven qiu'</w:t>
      </w:r>
    </w:p>
    <w:p>
      <w:pPr>
        <w:pStyle w:val="ListBullet"/>
      </w:pPr>
      <w:r>
        <w:t>Esperaba: Query_Menu | Obtuvo: Recommend_Food</w:t>
      </w:r>
    </w:p>
    <w:p>
      <w:r>
        <w:t>[FALLO] Original: 'Quiero comer algo como postre que sea deliciosa'</w:t>
      </w:r>
    </w:p>
    <w:p>
      <w:pPr>
        <w:pStyle w:val="ListBullet"/>
      </w:pPr>
      <w:r>
        <w:t>Ruidoso: 'Qpiqr ocomt lago iome opsr qee sea keliciosa'</w:t>
      </w:r>
    </w:p>
    <w:p>
      <w:pPr>
        <w:pStyle w:val="ListBullet"/>
      </w:pPr>
      <w:r>
        <w:t>Traducido: 'Qpiqr ocomt lake iome opsr qee sea keliciosa'</w:t>
      </w:r>
    </w:p>
    <w:p>
      <w:pPr>
        <w:pStyle w:val="ListBullet"/>
      </w:pPr>
      <w:r>
        <w:t>Esperaba: Recommend_Food | Obtuvo: Query_Ingredients</w:t>
      </w:r>
    </w:p>
    <w:p>
      <w:r>
        <w:t>[FALLO] Original: 'Quiero cancelar mi reserva'</w:t>
      </w:r>
    </w:p>
    <w:p>
      <w:pPr>
        <w:pStyle w:val="ListBullet"/>
      </w:pPr>
      <w:r>
        <w:t>Ruidoso: 'Qjieo cancecr mi rtsevra'</w:t>
      </w:r>
    </w:p>
    <w:p>
      <w:pPr>
        <w:pStyle w:val="ListBullet"/>
      </w:pPr>
      <w:r>
        <w:t>Traducido: 'Qjieo cancecr my rtsevra'</w:t>
      </w:r>
    </w:p>
    <w:p>
      <w:pPr>
        <w:pStyle w:val="ListBullet"/>
      </w:pPr>
      <w:r>
        <w:t>Esperaba: Modify_Booking | Obtuvo: Recommend_Food</w:t>
      </w:r>
    </w:p>
    <w:p>
      <w:r>
        <w:t>[FALLO] Original: 'Mesa para dos el jueves por la noche'</w:t>
      </w:r>
    </w:p>
    <w:p>
      <w:pPr>
        <w:pStyle w:val="ListBullet"/>
      </w:pPr>
      <w:r>
        <w:t>Ruidoso: 'Meua para dso le jueves ph la onhce'</w:t>
      </w:r>
    </w:p>
    <w:p>
      <w:pPr>
        <w:pStyle w:val="ListBullet"/>
      </w:pPr>
      <w:r>
        <w:t>Traducido: 'Meua for dso thursday ph la onhce'</w:t>
      </w:r>
    </w:p>
    <w:p>
      <w:pPr>
        <w:pStyle w:val="ListBullet"/>
      </w:pPr>
      <w:r>
        <w:t>Esperaba: Book_Table | Obtuvo: Recommend_Food</w:t>
      </w:r>
    </w:p>
    <w:p>
      <w:r>
        <w:t>[FALLO] Original: 'Quiero actualizar mi reserva'</w:t>
      </w:r>
    </w:p>
    <w:p>
      <w:pPr>
        <w:pStyle w:val="ListBullet"/>
      </w:pPr>
      <w:r>
        <w:t>Ruidoso: 'Qiir oataklizar mi rserfa'</w:t>
      </w:r>
    </w:p>
    <w:p>
      <w:pPr>
        <w:pStyle w:val="ListBullet"/>
      </w:pPr>
      <w:r>
        <w:t>Traducido: 'I want to update my serf'</w:t>
      </w:r>
    </w:p>
    <w:p>
      <w:pPr>
        <w:pStyle w:val="ListBullet"/>
      </w:pPr>
      <w:r>
        <w:t>Esperaba: Modify_Booking | Obtuvo: Recommend_Food</w:t>
      </w:r>
    </w:p>
    <w:p>
      <w:r>
        <w:t>[FALLO] Original: 'Mesa para dos el domingo por la noche'</w:t>
      </w:r>
    </w:p>
    <w:p>
      <w:pPr>
        <w:pStyle w:val="ListBullet"/>
      </w:pPr>
      <w:r>
        <w:t>Ruidoso: 'Mea ptrl os e ldominog po la ncoge'</w:t>
      </w:r>
    </w:p>
    <w:p>
      <w:pPr>
        <w:pStyle w:val="ListBullet"/>
      </w:pPr>
      <w:r>
        <w:t>Traducido: 'Mea ptrl os e ldominog po la ncoge'</w:t>
      </w:r>
    </w:p>
    <w:p>
      <w:pPr>
        <w:pStyle w:val="ListBullet"/>
      </w:pPr>
      <w:r>
        <w:t>Esperaba: Book_Table | Obtuvo: Query_Ingredients</w:t>
      </w:r>
    </w:p>
    <w:p>
      <w:r>
        <w:t>[FALLO] Original: 'Recomiendame una postre sin gluten'</w:t>
      </w:r>
    </w:p>
    <w:p>
      <w:pPr>
        <w:pStyle w:val="ListBullet"/>
      </w:pPr>
      <w:r>
        <w:t>Ruidoso: 'eRcoupedam eunl msrte is gbtuen'</w:t>
      </w:r>
    </w:p>
    <w:p>
      <w:pPr>
        <w:pStyle w:val="ListBullet"/>
      </w:pPr>
      <w:r>
        <w:t>Traducido: 'eRcoupedam eunl msrte is gbtuen'</w:t>
      </w:r>
    </w:p>
    <w:p>
      <w:pPr>
        <w:pStyle w:val="ListBullet"/>
      </w:pPr>
      <w:r>
        <w:t>Esperaba: Recommend_Food | Obtuvo: Book_Table</w:t>
      </w:r>
    </w:p>
    <w:p>
      <w:r>
        <w:t>[FALLO] Original: 'Cuales son los ingredientes de la risotto'</w:t>
      </w:r>
    </w:p>
    <w:p>
      <w:pPr>
        <w:pStyle w:val="ListBullet"/>
      </w:pPr>
      <w:r>
        <w:t>Ruidoso: 'Cuafe so los nvgednetes ed la rjyttbo'</w:t>
      </w:r>
    </w:p>
    <w:p>
      <w:pPr>
        <w:pStyle w:val="ListBullet"/>
      </w:pPr>
      <w:r>
        <w:t>Traducido: 'Cuafe so los nvgednetes ed la rjyttbo'</w:t>
      </w:r>
    </w:p>
    <w:p>
      <w:pPr>
        <w:pStyle w:val="ListBullet"/>
      </w:pPr>
      <w:r>
        <w:t>Esperaba: Query_Ingredients | Obtuvo: Recommend_Food</w:t>
      </w:r>
    </w:p>
    <w:p>
      <w:r>
        <w:t>[FALLO] Original: 'Quiero comer algo como risotto que sea italiana'</w:t>
      </w:r>
    </w:p>
    <w:p>
      <w:pPr>
        <w:pStyle w:val="ListBullet"/>
      </w:pPr>
      <w:r>
        <w:t>Ruidoso: 'Qlireo coer gno cofo ysktto que swa talana'</w:t>
      </w:r>
    </w:p>
    <w:p>
      <w:pPr>
        <w:pStyle w:val="ListBullet"/>
      </w:pPr>
      <w:r>
        <w:t>Traducido: 'Qlireo coer gno cofo ysktto que swa talana'</w:t>
      </w:r>
    </w:p>
    <w:p>
      <w:pPr>
        <w:pStyle w:val="ListBullet"/>
      </w:pPr>
      <w:r>
        <w:t>Esperaba: Recommend_Food | Obtuvo: Query_Menu</w:t>
      </w:r>
    </w:p>
    <w:p>
      <w:r>
        <w:t>[FALLO] Original: 'Muestrame las categorias del menu'</w:t>
      </w:r>
    </w:p>
    <w:p>
      <w:pPr>
        <w:pStyle w:val="ListBullet"/>
      </w:pPr>
      <w:r>
        <w:t>Ruidoso: 'huestame lad ctagoisa del enu'</w:t>
      </w:r>
    </w:p>
    <w:p>
      <w:pPr>
        <w:pStyle w:val="ListBullet"/>
      </w:pPr>
      <w:r>
        <w:t>Traducido: 'huestame lad ctagoisa del enu'</w:t>
      </w:r>
    </w:p>
    <w:p>
      <w:pPr>
        <w:pStyle w:val="ListBullet"/>
      </w:pPr>
      <w:r>
        <w:t>Esperaba: Query_Menu | Obtuvo: Recommend_Food</w:t>
      </w:r>
    </w:p>
    <w:p>
      <w:r>
        <w:t>[FALLO] Original: 'Cuales son los ingredientes de la pasta'</w:t>
      </w:r>
    </w:p>
    <w:p>
      <w:pPr>
        <w:pStyle w:val="ListBullet"/>
      </w:pPr>
      <w:r>
        <w:t>Ruidoso: 'Caules sn los ifgeidenets de la pasp'</w:t>
      </w:r>
    </w:p>
    <w:p>
      <w:pPr>
        <w:pStyle w:val="ListBullet"/>
      </w:pPr>
      <w:r>
        <w:t>Traducido: 'Caules sn the ifgeidenets of the pasp'</w:t>
      </w:r>
    </w:p>
    <w:p>
      <w:pPr>
        <w:pStyle w:val="ListBullet"/>
      </w:pPr>
      <w:r>
        <w:t>Esperaba: Query_Ingredients | Obtuvo: Recommend_Food</w:t>
      </w:r>
    </w:p>
    <w:p>
      <w:r>
        <w:t>[FALLO] Original: 'Quiero reservar una mesa para el jueves a las 20:00'</w:t>
      </w:r>
    </w:p>
    <w:p>
      <w:pPr>
        <w:pStyle w:val="ListBullet"/>
      </w:pPr>
      <w:r>
        <w:t>Ruidoso: 'uireo dserjar nau nsa pa et jueve a lu :00'</w:t>
      </w:r>
    </w:p>
    <w:p>
      <w:pPr>
        <w:pStyle w:val="ListBullet"/>
      </w:pPr>
      <w:r>
        <w:t>Traducido: 'uireo dserjar nau nsa pa et thursday to mon:00'</w:t>
      </w:r>
    </w:p>
    <w:p>
      <w:pPr>
        <w:pStyle w:val="ListBullet"/>
      </w:pPr>
      <w:r>
        <w:t>Esperaba: Book_Table | Obtuvo: Recommend_Food</w:t>
      </w:r>
    </w:p>
    <w:p>
      <w:r>
        <w:t>==&gt; Precisión con 30.0% de ruido: 56.00%</w:t>
      </w:r>
    </w:p>
    <w:p>
      <w:pPr>
        <w:pStyle w:val="Heading1"/>
      </w:pPr>
      <w:r>
        <w:t>RESUMEN GLOBAL</w:t>
      </w:r>
    </w:p>
    <w:p>
      <w:r>
        <w:t>Ruido 0.0% -&gt; Precisión: 96.50%</w:t>
      </w:r>
    </w:p>
    <w:p>
      <w:r>
        <w:t>Ruido 5.0% -&gt; Precisión: 96.00%</w:t>
      </w:r>
    </w:p>
    <w:p>
      <w:r>
        <w:t>Ruido 15.0% -&gt; Precisión: 82.50%</w:t>
      </w:r>
    </w:p>
    <w:p>
      <w:r>
        <w:t>Ruido 30.0% -&gt; Precisión: 56.00%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